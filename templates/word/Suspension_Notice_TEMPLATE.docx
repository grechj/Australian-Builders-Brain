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386"/>
      </w:tblGrid>
      <w:tr>
        <w:tc>
          <w:tcPr>
            <w:tcW w:type="dxa" w:w="4252"/>
          </w:tcPr>
          <w:p>
            <w:r>
              <w:rPr>
                <w:rFonts w:ascii="Calibri" w:hAnsi="Calibri"/>
                <w:b w:val="0"/>
                <w:sz w:val="20"/>
              </w:rPr>
              <w:t>[LOGO]</w:t>
            </w:r>
          </w:p>
        </w:tc>
        <w:tc>
          <w:tcPr>
            <w:tcW w:type="dxa" w:w="5386"/>
          </w:tcPr>
          <w:p>
            <w:pPr>
              <w:spacing w:after="0"/>
              <w:jc w:val="right"/>
            </w:pPr>
            <w:r>
              <w:rPr>
                <w:rFonts w:ascii="Cambria" w:hAnsi="Cambria"/>
                <w:b/>
                <w:sz w:val="22"/>
              </w:rPr>
              <w:t>[BUSINESS_NAME]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ABN: [ABN]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Licence: [LICENCE_NUMBER]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[PHONE] | [EMAIL]</w:t>
            </w:r>
          </w:p>
        </w:tc>
      </w:tr>
    </w:tbl>
    <w:p>
      <w:pPr>
        <w:jc w:val="center"/>
      </w:pPr>
      <w:r>
        <w:rPr>
          <w:rFonts w:ascii="Cambria" w:hAnsi="Cambria"/>
          <w:b/>
          <w:color w:val="003366"/>
          <w:sz w:val="28"/>
        </w:rPr>
        <w:t>NOTICE OF INTENTION TO SUSPEND WORK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28"/>
        <w:gridCol w:w="2891"/>
        <w:gridCol w:w="1928"/>
        <w:gridCol w:w="2891"/>
      </w:tblGrid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Notice Date: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[DATE]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Project: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[PROJECT_ADDRESS]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To: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[CLIENT_NAME]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Contract No: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[CONTRACT_NUMBER]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Address: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[CLIENT_ADDRESS]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Delivered By: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[SELECT: Hand / Post / Email, as the contract allows]</w:t>
            </w:r>
          </w:p>
        </w:tc>
      </w:tr>
    </w:tbl>
    <w:p/>
    <w:p>
      <w:r>
        <w:rPr>
          <w:rFonts w:ascii="Calibri" w:hAnsi="Calibri"/>
          <w:b w:val="0"/>
          <w:i w:val="0"/>
          <w:sz w:val="20"/>
        </w:rPr>
        <w:t>Dear [CLIENT_NAME],</w:t>
      </w:r>
    </w:p>
    <w:p>
      <w:r>
        <w:rPr>
          <w:rFonts w:ascii="Calibri" w:hAnsi="Calibri"/>
          <w:b w:val="0"/>
          <w:i w:val="0"/>
          <w:sz w:val="20"/>
        </w:rPr>
        <w:t>We give you notice that we intend to suspend work under the contract because the amount below has not been paid by its due date.</w:t>
      </w:r>
    </w:p>
    <w:p>
      <w:r>
        <w:rPr>
          <w:rFonts w:ascii="Cambria" w:hAnsi="Cambria"/>
          <w:b/>
          <w:color w:val="003366"/>
          <w:sz w:val="22"/>
        </w:rPr>
        <w:t>AMOUNT UNPAID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Claim / Invoice</w:t>
            </w:r>
          </w:p>
        </w:tc>
        <w:tc>
          <w:tcPr>
            <w:tcW w:type="dxa" w:w="2409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Date Issued</w:t>
            </w:r>
          </w:p>
        </w:tc>
        <w:tc>
          <w:tcPr>
            <w:tcW w:type="dxa" w:w="2409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Due Date</w:t>
            </w:r>
          </w:p>
        </w:tc>
        <w:tc>
          <w:tcPr>
            <w:tcW w:type="dxa" w:w="2409"/>
            <w:shd w:val="clear" w:color="auto" w:fill="003366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FFFFFF"/>
                <w:sz w:val="20"/>
              </w:rPr>
              <w:t>Amount (incl. GST)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[INVOICE_NUMBER]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[DD/MM/YYYY]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[DD/MM/YYYY]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$</w:t>
            </w:r>
          </w:p>
        </w:tc>
      </w:tr>
    </w:tbl>
    <w:p/>
    <w:p>
      <w:r>
        <w:rPr>
          <w:rFonts w:ascii="Cambria" w:hAnsi="Cambria"/>
          <w:b/>
          <w:color w:val="003366"/>
          <w:sz w:val="22"/>
        </w:rPr>
        <w:t>BASIS FOR SUSPENSION</w:t>
      </w:r>
    </w:p>
    <w:p>
      <w:r>
        <w:rPr>
          <w:rFonts w:ascii="Calibri" w:hAnsi="Calibri"/>
          <w:b w:val="0"/>
          <w:i w:val="0"/>
          <w:sz w:val="20"/>
        </w:rPr>
        <w:t>[SELECT: The contract / The security of payment act / Both the contract and the security of payment act]</w:t>
      </w:r>
    </w:p>
    <w:p>
      <w:r>
        <w:rPr>
          <w:rFonts w:ascii="Calibri" w:hAnsi="Calibri"/>
          <w:b w:val="0"/>
          <w:i w:val="0"/>
          <w:sz w:val="20"/>
        </w:rPr>
        <w:t>Contract clause: [CONTRACT_CLAUSE]. Act: [SOPA_ACT].</w:t>
      </w:r>
    </w:p>
    <w:p>
      <w:r>
        <w:rPr>
          <w:rFonts w:ascii="Cambria" w:hAnsi="Cambria"/>
          <w:b/>
          <w:color w:val="003366"/>
          <w:sz w:val="22"/>
        </w:rPr>
        <w:t>WHEN WORK WILL BE SUSPENDED</w:t>
      </w:r>
    </w:p>
    <w:p>
      <w:r>
        <w:rPr>
          <w:rFonts w:ascii="Calibri" w:hAnsi="Calibri"/>
          <w:b w:val="0"/>
          <w:i w:val="0"/>
          <w:sz w:val="20"/>
        </w:rPr>
        <w:t>Unless the amount above is paid in full, we will suspend work at the end of [NUMBER] business days after this notice is given to you, on [DD/MM/YYYY].</w:t>
      </w:r>
    </w:p>
    <w:p>
      <w:r>
        <w:rPr>
          <w:rFonts w:ascii="Calibri" w:hAnsi="Calibri"/>
          <w:b w:val="0"/>
          <w:i w:val="0"/>
          <w:sz w:val="20"/>
        </w:rPr>
        <w:t>If we suspend, we will claim the extra time and any costs the contract allows for the suspension and for re-starting. Work will resume within [NUMBER] business days of payment in full.</w:t>
      </w:r>
    </w:p>
    <w:p>
      <w:r>
        <w:rPr>
          <w:rFonts w:ascii="Calibri" w:hAnsi="Calibri"/>
          <w:b w:val="0"/>
          <w:i w:val="0"/>
          <w:sz w:val="20"/>
        </w:rPr>
        <w:t>If you believe the amount is not owed, please contact us immediately so we can resolve this.</w:t>
      </w:r>
    </w:p>
    <w:p>
      <w:r>
        <w:rPr>
          <w:rFonts w:ascii="Calibri" w:hAnsi="Calibri"/>
          <w:b w:val="0"/>
          <w:i/>
          <w:sz w:val="20"/>
        </w:rPr>
        <w:t>Get advice before sending this notice: the notice period, how it must be served and whether you can suspend at all depend on your contract and your state's law. Suspending without a right to do so can put you in breach.</w:t>
      </w:r>
    </w:p>
    <w:p>
      <w:r>
        <w:rPr>
          <w:rFonts w:ascii="Calibri" w:hAnsi="Calibri"/>
          <w:b w:val="0"/>
          <w:i w:val="0"/>
          <w:sz w:val="20"/>
        </w:rPr>
        <w:t>Yours faithfully,</w:t>
      </w:r>
    </w:p>
    <w:p>
      <w:r>
        <w:rPr>
          <w:rFonts w:ascii="Cambria" w:hAnsi="Cambria"/>
          <w:b/>
          <w:color w:val="003366"/>
          <w:sz w:val="22"/>
        </w:rPr>
        <w:t>BUILDER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474"/>
        <w:gridCol w:w="3345"/>
        <w:gridCol w:w="1474"/>
        <w:gridCol w:w="3345"/>
      </w:tblGrid>
      <w:t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Name: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Date: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Signature: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Position: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