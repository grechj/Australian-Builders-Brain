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386"/>
      </w:tblGrid>
      <w:tr>
        <w:tc>
          <w:tcPr>
            <w:tcW w:type="dxa" w:w="4252"/>
          </w:tcPr>
          <w:p>
            <w:r>
              <w:rPr>
                <w:rFonts w:ascii="Calibri" w:hAnsi="Calibri"/>
                <w:b w:val="0"/>
                <w:sz w:val="20"/>
              </w:rPr>
              <w:t>[LOGO]</w:t>
            </w:r>
          </w:p>
        </w:tc>
        <w:tc>
          <w:tcPr>
            <w:tcW w:type="dxa" w:w="5386"/>
          </w:tcPr>
          <w:p>
            <w:pPr>
              <w:spacing w:after="0"/>
              <w:jc w:val="right"/>
            </w:pPr>
            <w:r>
              <w:rPr>
                <w:rFonts w:ascii="Cambria" w:hAnsi="Cambria"/>
                <w:b/>
                <w:sz w:val="22"/>
              </w:rPr>
              <w:t>[BUSINESS_NAME]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sz w:val="18"/>
              </w:rPr>
              <w:t>ABN: [ABN]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sz w:val="18"/>
              </w:rPr>
              <w:t>Licence: [LICENCE_NUMBER]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sz w:val="18"/>
              </w:rPr>
              <w:t>[PHONE] | [EMAIL]</w:t>
            </w:r>
          </w:p>
        </w:tc>
      </w:tr>
    </w:tbl>
    <w:p>
      <w:pPr>
        <w:jc w:val="center"/>
      </w:pPr>
      <w:r>
        <w:rPr>
          <w:rFonts w:ascii="Cambria" w:hAnsi="Cambria"/>
          <w:b/>
          <w:color w:val="003366"/>
          <w:sz w:val="28"/>
        </w:rPr>
        <w:t>NOTICE OF BREACH (NOTICE TO REMEDY)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28"/>
        <w:gridCol w:w="2891"/>
        <w:gridCol w:w="1928"/>
        <w:gridCol w:w="2891"/>
      </w:tblGrid>
      <w:t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Notice Date: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[DATE]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Project: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[PROJECT_ADDRESS]</w:t>
            </w:r>
          </w:p>
        </w:tc>
      </w:tr>
      <w:t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To: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[CLIENT_NAME]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Contract No: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[CONTRACT_NUMBER]</w:t>
            </w:r>
          </w:p>
        </w:tc>
      </w:tr>
      <w:tr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Address: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[CLIENT_ADDRESS]</w:t>
            </w:r>
          </w:p>
        </w:tc>
        <w:tc>
          <w:tcPr>
            <w:tcW w:type="dxa" w:w="1928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Delivered By:</w:t>
            </w:r>
          </w:p>
        </w:tc>
        <w:tc>
          <w:tcPr>
            <w:tcW w:type="dxa" w:w="2891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[SELECT: Hand / Registered post / Email, as the contract requires]</w:t>
            </w:r>
          </w:p>
        </w:tc>
      </w:tr>
    </w:tbl>
    <w:p/>
    <w:p>
      <w:r>
        <w:rPr>
          <w:rFonts w:ascii="Calibri" w:hAnsi="Calibri"/>
          <w:b w:val="0"/>
          <w:i w:val="0"/>
          <w:sz w:val="20"/>
        </w:rPr>
        <w:t>Dear [CLIENT_NAME],</w:t>
      </w:r>
    </w:p>
    <w:p>
      <w:r>
        <w:rPr>
          <w:rFonts w:ascii="Calibri" w:hAnsi="Calibri"/>
          <w:b w:val="0"/>
          <w:i w:val="0"/>
          <w:sz w:val="20"/>
        </w:rPr>
        <w:t>We give you notice under clause [CONTRACT_CLAUSE] of the contract that you are in substantial breach of the contract.</w:t>
      </w:r>
    </w:p>
    <w:p>
      <w:r>
        <w:rPr>
          <w:rFonts w:ascii="Cambria" w:hAnsi="Cambria"/>
          <w:b/>
          <w:color w:val="003366"/>
          <w:sz w:val="22"/>
        </w:rPr>
        <w:t>DETAILS OF THE BREACH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[Describe each breach precisely: what the contract requires, the clause, what has not been done, and the dates. For non-payment, list each claim, its date, due date and amount.]</w:t>
            </w:r>
          </w:p>
        </w:tc>
      </w:tr>
    </w:tbl>
    <w:p/>
    <w:p>
      <w:r>
        <w:rPr>
          <w:rFonts w:ascii="Cambria" w:hAnsi="Cambria"/>
          <w:b/>
          <w:color w:val="003366"/>
          <w:sz w:val="22"/>
        </w:rPr>
        <w:t>WHAT YOU MUST DO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[State exactly what must be done to remedy each breach, for example: pay $X (incl. GST) into the account below.]</w:t>
            </w:r>
          </w:p>
        </w:tc>
      </w:tr>
    </w:tbl>
    <w:p/>
    <w:p>
      <w:r>
        <w:rPr>
          <w:rFonts w:ascii="Calibri" w:hAnsi="Calibri"/>
          <w:b w:val="0"/>
          <w:i w:val="0"/>
          <w:sz w:val="20"/>
        </w:rPr>
        <w:t>You must remedy the breach within [NUMBER] [SELECT: working days / days] after you receive this notice, by [DD/MM/YYYY].</w:t>
      </w:r>
    </w:p>
    <w:p>
      <w:r>
        <w:rPr>
          <w:rFonts w:ascii="Cambria" w:hAnsi="Cambria"/>
          <w:b/>
          <w:color w:val="003366"/>
          <w:sz w:val="22"/>
        </w:rPr>
        <w:t>IF THE BREACH IS NOT REMEDIED</w:t>
      </w:r>
    </w:p>
    <w:p>
      <w:r>
        <w:rPr>
          <w:rFonts w:ascii="Calibri" w:hAnsi="Calibri"/>
          <w:b w:val="0"/>
          <w:i w:val="0"/>
          <w:sz w:val="20"/>
        </w:rPr>
        <w:t>If the breach is not remedied within that time, we may [SELECT: terminate the contract / suspend work / terminate the contract or suspend work] under clause [CONTRACT_CLAUSE], without further notice, and claim the amounts the contract allows.</w:t>
      </w:r>
    </w:p>
    <w:p>
      <w:r>
        <w:rPr>
          <w:rFonts w:ascii="Calibri" w:hAnsi="Calibri"/>
          <w:b w:val="0"/>
          <w:i/>
          <w:sz w:val="20"/>
        </w:rPr>
        <w:t>This notice is a formal step under the contract. Check the contract's notice clause for the required period, wording and method of service, and get legal advice before sending it.</w:t>
      </w:r>
    </w:p>
    <w:p>
      <w:r>
        <w:rPr>
          <w:rFonts w:ascii="Calibri" w:hAnsi="Calibri"/>
          <w:b w:val="0"/>
          <w:i w:val="0"/>
          <w:sz w:val="20"/>
        </w:rPr>
        <w:t>Yours faithfully,</w:t>
      </w:r>
    </w:p>
    <w:p>
      <w:r>
        <w:rPr>
          <w:rFonts w:ascii="Cambria" w:hAnsi="Cambria"/>
          <w:b/>
          <w:color w:val="003366"/>
          <w:sz w:val="22"/>
        </w:rPr>
        <w:t>BUILDER</w:t>
      </w:r>
    </w:p>
    <w:tbl>
      <w:tblPr>
        <w:tblW w:type="dxa" w:w="9638"/>
        <w:tblLayout w:type="fixed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474"/>
        <w:gridCol w:w="3345"/>
        <w:gridCol w:w="1474"/>
        <w:gridCol w:w="3345"/>
      </w:tblGrid>
      <w:t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Name: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____________________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Date: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____________________</w:t>
            </w:r>
          </w:p>
        </w:tc>
      </w:tr>
      <w:tr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Signature: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____________________</w:t>
            </w:r>
          </w:p>
        </w:tc>
        <w:tc>
          <w:tcPr>
            <w:tcW w:type="dxa" w:w="1474"/>
            <w:shd w:val="clear" w:color="auto" w:fill="F5F5F5"/>
          </w:tcPr>
          <w:p>
            <w:pPr>
              <w:spacing w:after="40"/>
            </w:pPr>
            <w:r>
              <w:rPr>
                <w:rFonts w:ascii="Cambria" w:hAnsi="Cambria"/>
                <w:b/>
                <w:sz w:val="20"/>
              </w:rPr>
              <w:t>Position:</w:t>
            </w:r>
          </w:p>
        </w:tc>
        <w:tc>
          <w:tcPr>
            <w:tcW w:type="dxa" w:w="3345"/>
          </w:tcPr>
          <w:p>
            <w:pPr>
              <w:spacing w:after="40"/>
            </w:pPr>
            <w:r>
              <w:rPr>
                <w:rFonts w:ascii="Calibri" w:hAnsi="Calibri"/>
                <w:b w:val="0"/>
                <w:sz w:val="20"/>
              </w:rPr>
              <w:t>____________________</w:t>
            </w:r>
          </w:p>
        </w:tc>
      </w:tr>
    </w:tbl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