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386"/>
      </w:tblGrid>
      <w:tr>
        <w:tc>
          <w:tcPr>
            <w:tcW w:type="dxa" w:w="4252"/>
          </w:tcPr>
          <w:p>
            <w:r>
              <w:rPr>
                <w:rFonts w:ascii="Calibri" w:hAnsi="Calibri"/>
                <w:b w:val="0"/>
                <w:sz w:val="20"/>
              </w:rPr>
              <w:t>[LOGO]</w:t>
            </w:r>
          </w:p>
        </w:tc>
        <w:tc>
          <w:tcPr>
            <w:tcW w:type="dxa" w:w="5386"/>
          </w:tcPr>
          <w:p>
            <w:pPr>
              <w:spacing w:after="0"/>
              <w:jc w:val="right"/>
            </w:pPr>
            <w:r>
              <w:rPr>
                <w:rFonts w:ascii="Cambria" w:hAnsi="Cambria"/>
                <w:b/>
                <w:sz w:val="22"/>
              </w:rPr>
              <w:t>[BUSINESS_NAME]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ABN: [ABN]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Licence: [LICENCE_NUMBER]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[PHONE] | [EMAIL]</w:t>
            </w:r>
          </w:p>
        </w:tc>
      </w:tr>
    </w:tbl>
    <w:p>
      <w:pPr>
        <w:jc w:val="center"/>
      </w:pPr>
      <w:r>
        <w:rPr>
          <w:rFonts w:ascii="Cambria" w:hAnsi="Cambria"/>
          <w:b/>
          <w:color w:val="003366"/>
          <w:sz w:val="28"/>
        </w:rPr>
        <w:t>REQUEST FOR INFORMATION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28"/>
        <w:gridCol w:w="2891"/>
        <w:gridCol w:w="1928"/>
        <w:gridCol w:w="2891"/>
      </w:tblGrid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RFI No: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[RFI_NUMBER]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Date Raised: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[DATE]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Project: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[PROJECT_ADDRESS]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Contract No: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[CONTRACT_NUMBER]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To: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[NAME]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Response Needed By: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[DD/MM/YYYY]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Discipline: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[SELECT: Architect / Engineer / Client / Certifier / Supplier]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Raised By: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[NAME]</w:t>
            </w:r>
          </w:p>
        </w:tc>
      </w:tr>
    </w:tbl>
    <w:p/>
    <w:p>
      <w:r>
        <w:rPr>
          <w:rFonts w:ascii="Cambria" w:hAnsi="Cambria"/>
          <w:b/>
          <w:color w:val="003366"/>
          <w:sz w:val="22"/>
        </w:rPr>
        <w:t>QUESTION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[State the question clearly, one issue per RFI. Say what you have found on site or in the documents and what you need to know.]</w:t>
            </w:r>
          </w:p>
        </w:tc>
      </w:tr>
    </w:tbl>
    <w:p/>
    <w:p>
      <w:r>
        <w:rPr>
          <w:rFonts w:ascii="Cambria" w:hAnsi="Cambria"/>
          <w:b/>
          <w:color w:val="003366"/>
          <w:sz w:val="22"/>
        </w:rPr>
        <w:t>REFERENCES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35"/>
        <w:gridCol w:w="1701"/>
        <w:gridCol w:w="3402"/>
      </w:tblGrid>
      <w:tr>
        <w:tc>
          <w:tcPr>
            <w:tcW w:type="dxa" w:w="4535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Drawing / Document</w:t>
            </w:r>
          </w:p>
        </w:tc>
        <w:tc>
          <w:tcPr>
            <w:tcW w:type="dxa" w:w="1701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Revision</w:t>
            </w:r>
          </w:p>
        </w:tc>
        <w:tc>
          <w:tcPr>
            <w:tcW w:type="dxa" w:w="3402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Detail or Clause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r>
        <w:rPr>
          <w:rFonts w:ascii="Cambria" w:hAnsi="Cambria"/>
          <w:b/>
          <w:color w:val="003366"/>
          <w:sz w:val="22"/>
        </w:rPr>
        <w:t>BUILDER'S PROPOSED SOLUTION (OPTIONAL)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[If you have a suggested answer, describe it here so the designer can approve or reject it.]</w:t>
            </w:r>
          </w:p>
        </w:tc>
      </w:tr>
    </w:tbl>
    <w:p/>
    <w:p>
      <w:r>
        <w:rPr>
          <w:rFonts w:ascii="Cambria" w:hAnsi="Cambria"/>
          <w:b/>
          <w:color w:val="003366"/>
          <w:sz w:val="22"/>
        </w:rPr>
        <w:t>IMPACT IF NOT ANSWERED BY THE DATE ABOVE</w:t>
      </w:r>
    </w:p>
    <w:p>
      <w:r>
        <w:rPr>
          <w:rFonts w:ascii="Calibri" w:hAnsi="Calibri"/>
          <w:b w:val="0"/>
          <w:i w:val="0"/>
          <w:sz w:val="20"/>
        </w:rPr>
        <w:t>☐ Delay to the program   ☐ Possible variation   ☐ Work on hold   ☐ No impact yet</w:t>
      </w:r>
    </w:p>
    <w:p>
      <w:r>
        <w:rPr>
          <w:rFonts w:ascii="Cambria" w:hAnsi="Cambria"/>
          <w:b/>
          <w:color w:val="003366"/>
          <w:sz w:val="22"/>
        </w:rPr>
        <w:t>RESPONSE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[Response from the designer, engineer or client.]</w:t>
            </w:r>
          </w:p>
        </w:tc>
      </w:tr>
    </w:tbl>
    <w:p/>
    <w:p>
      <w:r>
        <w:rPr>
          <w:rFonts w:ascii="Calibri" w:hAnsi="Calibri"/>
          <w:b w:val="0"/>
          <w:i/>
          <w:sz w:val="20"/>
        </w:rPr>
        <w:t>A response that changes the scope, cost or time is a variation and will be confirmed in writing before the work proceeds.</w:t>
      </w:r>
    </w:p>
    <w:p>
      <w:r>
        <w:rPr>
          <w:rFonts w:ascii="Cambria" w:hAnsi="Cambria"/>
          <w:b/>
          <w:color w:val="003366"/>
          <w:sz w:val="22"/>
        </w:rPr>
        <w:t>RESPONDED BY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474"/>
        <w:gridCol w:w="3345"/>
        <w:gridCol w:w="1474"/>
        <w:gridCol w:w="3345"/>
      </w:tblGrid>
      <w:t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Name: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Date: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Signature: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Position: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