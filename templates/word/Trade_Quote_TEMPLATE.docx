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8"/>
        <w:jc w:val="center"/>
        <w:tblLayout w:type="fixed"/>
        <w:tblLook w:firstColumn="1" w:firstRow="1" w:lastColumn="0" w:lastRow="0" w:noHBand="0" w:noVBand="1" w:val="04A0"/>
      </w:tblPr>
      <w:tblGrid>
        <w:gridCol w:w="4252"/>
        <w:gridCol w:w="5386"/>
      </w:tblGrid>
      <w:tr>
        <w:tc>
          <w:tcPr>
            <w:tcW w:type="dxa" w:w="4252"/>
          </w:tcPr>
          <w:p>
            <w:r>
              <w:rPr>
                <w:rFonts w:ascii="Calibri" w:hAnsi="Calibri"/>
                <w:b w:val="0"/>
                <w:sz w:val="20"/>
              </w:rPr>
              <w:t>[LOGO]</w:t>
            </w:r>
          </w:p>
        </w:tc>
        <w:tc>
          <w:tcPr>
            <w:tcW w:type="dxa" w:w="5386"/>
          </w:tcPr>
          <w:p>
            <w:pPr>
              <w:spacing w:after="0"/>
              <w:jc w:val="right"/>
            </w:pPr>
            <w:r>
              <w:rPr>
                <w:rFonts w:ascii="Cambria" w:hAnsi="Cambria"/>
                <w:b/>
                <w:sz w:val="22"/>
              </w:rPr>
              <w:t>[BUSINESS_NAME]</w:t>
            </w:r>
          </w:p>
          <w:p>
            <w:pPr>
              <w:spacing w:after="0"/>
              <w:jc w:val="right"/>
            </w:pPr>
            <w:r>
              <w:rPr>
                <w:rFonts w:ascii="Calibri" w:hAnsi="Calibri"/>
                <w:b w:val="0"/>
                <w:sz w:val="18"/>
              </w:rPr>
              <w:t>ABN: [ABN]</w:t>
            </w:r>
          </w:p>
          <w:p>
            <w:pPr>
              <w:spacing w:after="0"/>
              <w:jc w:val="right"/>
            </w:pPr>
            <w:r>
              <w:rPr>
                <w:rFonts w:ascii="Calibri" w:hAnsi="Calibri"/>
                <w:b w:val="0"/>
                <w:sz w:val="18"/>
              </w:rPr>
              <w:t>Licence: [LICENCE_NUMBER]</w:t>
            </w:r>
          </w:p>
          <w:p>
            <w:pPr>
              <w:spacing w:after="0"/>
              <w:jc w:val="right"/>
            </w:pPr>
            <w:r>
              <w:rPr>
                <w:rFonts w:ascii="Calibri" w:hAnsi="Calibri"/>
                <w:b w:val="0"/>
                <w:sz w:val="18"/>
              </w:rPr>
              <w:t>[PHONE] | [EMAIL]</w:t>
            </w:r>
          </w:p>
        </w:tc>
      </w:tr>
    </w:tbl>
    <w:p>
      <w:pPr>
        <w:jc w:val="center"/>
      </w:pPr>
      <w:r>
        <w:rPr>
          <w:rFonts w:ascii="Cambria" w:hAnsi="Cambria"/>
          <w:b/>
          <w:color w:val="003366"/>
          <w:sz w:val="28"/>
        </w:rPr>
        <w:t>QUOTATION</w:t>
      </w:r>
    </w:p>
    <w:tbl>
      <w:tblPr>
        <w:tblW w:type="dxa" w:w="9638"/>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28"/>
        <w:gridCol w:w="2891"/>
        <w:gridCol w:w="1928"/>
        <w:gridCol w:w="2891"/>
      </w:tblGrid>
      <w:tr>
        <w:tc>
          <w:tcPr>
            <w:tcW w:type="dxa" w:w="1928"/>
            <w:shd w:val="clear" w:color="auto" w:fill="F5F5F5"/>
          </w:tcPr>
          <w:p>
            <w:pPr>
              <w:spacing w:after="40"/>
            </w:pPr>
            <w:r>
              <w:rPr>
                <w:rFonts w:ascii="Cambria" w:hAnsi="Cambria"/>
                <w:b/>
                <w:sz w:val="20"/>
              </w:rPr>
              <w:t>Quote No:</w:t>
            </w:r>
          </w:p>
        </w:tc>
        <w:tc>
          <w:tcPr>
            <w:tcW w:type="dxa" w:w="2891"/>
          </w:tcPr>
          <w:p>
            <w:pPr>
              <w:spacing w:after="40"/>
            </w:pPr>
            <w:r>
              <w:rPr>
                <w:rFonts w:ascii="Calibri" w:hAnsi="Calibri"/>
                <w:b w:val="0"/>
                <w:sz w:val="20"/>
              </w:rPr>
              <w:t>[QUOTE_NUMBER]</w:t>
            </w:r>
          </w:p>
        </w:tc>
        <w:tc>
          <w:tcPr>
            <w:tcW w:type="dxa" w:w="1928"/>
            <w:shd w:val="clear" w:color="auto" w:fill="F5F5F5"/>
          </w:tcPr>
          <w:p>
            <w:pPr>
              <w:spacing w:after="40"/>
            </w:pPr>
            <w:r>
              <w:rPr>
                <w:rFonts w:ascii="Cambria" w:hAnsi="Cambria"/>
                <w:b/>
                <w:sz w:val="20"/>
              </w:rPr>
              <w:t>Quote Date:</w:t>
            </w:r>
          </w:p>
        </w:tc>
        <w:tc>
          <w:tcPr>
            <w:tcW w:type="dxa" w:w="2891"/>
          </w:tcPr>
          <w:p>
            <w:pPr>
              <w:spacing w:after="40"/>
            </w:pPr>
            <w:r>
              <w:rPr>
                <w:rFonts w:ascii="Calibri" w:hAnsi="Calibri"/>
                <w:b w:val="0"/>
                <w:sz w:val="20"/>
              </w:rPr>
              <w:t>[DATE]</w:t>
            </w:r>
          </w:p>
        </w:tc>
      </w:tr>
      <w:tr>
        <w:tc>
          <w:tcPr>
            <w:tcW w:type="dxa" w:w="1928"/>
            <w:shd w:val="clear" w:color="auto" w:fill="F5F5F5"/>
          </w:tcPr>
          <w:p>
            <w:pPr>
              <w:spacing w:after="40"/>
            </w:pPr>
            <w:r>
              <w:rPr>
                <w:rFonts w:ascii="Cambria" w:hAnsi="Cambria"/>
                <w:b/>
                <w:sz w:val="20"/>
              </w:rPr>
              <w:t>Prepared For:</w:t>
            </w:r>
          </w:p>
        </w:tc>
        <w:tc>
          <w:tcPr>
            <w:tcW w:type="dxa" w:w="2891"/>
          </w:tcPr>
          <w:p>
            <w:pPr>
              <w:spacing w:after="40"/>
            </w:pPr>
            <w:r>
              <w:rPr>
                <w:rFonts w:ascii="Calibri" w:hAnsi="Calibri"/>
                <w:b w:val="0"/>
                <w:sz w:val="20"/>
              </w:rPr>
              <w:t>[CLIENT_NAME]</w:t>
            </w:r>
          </w:p>
        </w:tc>
        <w:tc>
          <w:tcPr>
            <w:tcW w:type="dxa" w:w="1928"/>
            <w:shd w:val="clear" w:color="auto" w:fill="F5F5F5"/>
          </w:tcPr>
          <w:p>
            <w:pPr>
              <w:spacing w:after="40"/>
            </w:pPr>
            <w:r>
              <w:rPr>
                <w:rFonts w:ascii="Cambria" w:hAnsi="Cambria"/>
                <w:b/>
                <w:sz w:val="20"/>
              </w:rPr>
              <w:t>Valid Until:</w:t>
            </w:r>
          </w:p>
        </w:tc>
        <w:tc>
          <w:tcPr>
            <w:tcW w:type="dxa" w:w="2891"/>
          </w:tcPr>
          <w:p>
            <w:pPr>
              <w:spacing w:after="40"/>
            </w:pPr>
            <w:r>
              <w:rPr>
                <w:rFonts w:ascii="Calibri" w:hAnsi="Calibri"/>
                <w:b w:val="0"/>
                <w:sz w:val="20"/>
              </w:rPr>
              <w:t>[DD/MM/YYYY]</w:t>
            </w:r>
          </w:p>
        </w:tc>
      </w:tr>
      <w:tr>
        <w:tc>
          <w:tcPr>
            <w:tcW w:type="dxa" w:w="1928"/>
            <w:shd w:val="clear" w:color="auto" w:fill="F5F5F5"/>
          </w:tcPr>
          <w:p>
            <w:pPr>
              <w:spacing w:after="40"/>
            </w:pPr>
            <w:r>
              <w:rPr>
                <w:rFonts w:ascii="Cambria" w:hAnsi="Cambria"/>
                <w:b/>
                <w:sz w:val="20"/>
              </w:rPr>
              <w:t>Client Phone:</w:t>
            </w:r>
          </w:p>
        </w:tc>
        <w:tc>
          <w:tcPr>
            <w:tcW w:type="dxa" w:w="2891"/>
          </w:tcPr>
          <w:p>
            <w:pPr>
              <w:spacing w:after="40"/>
            </w:pPr>
            <w:r>
              <w:rPr>
                <w:rFonts w:ascii="Calibri" w:hAnsi="Calibri"/>
                <w:b w:val="0"/>
                <w:sz w:val="20"/>
              </w:rPr>
              <w:t>[CLIENT_PHONE]</w:t>
            </w:r>
          </w:p>
        </w:tc>
        <w:tc>
          <w:tcPr>
            <w:tcW w:type="dxa" w:w="1928"/>
            <w:shd w:val="clear" w:color="auto" w:fill="F5F5F5"/>
          </w:tcPr>
          <w:p>
            <w:pPr>
              <w:spacing w:after="40"/>
            </w:pPr>
            <w:r>
              <w:rPr>
                <w:rFonts w:ascii="Cambria" w:hAnsi="Cambria"/>
                <w:b/>
                <w:sz w:val="20"/>
              </w:rPr>
              <w:t>Client Email:</w:t>
            </w:r>
          </w:p>
        </w:tc>
        <w:tc>
          <w:tcPr>
            <w:tcW w:type="dxa" w:w="2891"/>
          </w:tcPr>
          <w:p>
            <w:pPr>
              <w:spacing w:after="40"/>
            </w:pPr>
            <w:r>
              <w:rPr>
                <w:rFonts w:ascii="Calibri" w:hAnsi="Calibri"/>
                <w:b w:val="0"/>
                <w:sz w:val="20"/>
              </w:rPr>
              <w:t>[CLIENT_EMAIL]</w:t>
            </w:r>
          </w:p>
        </w:tc>
      </w:tr>
      <w:tr>
        <w:tc>
          <w:tcPr>
            <w:tcW w:type="dxa" w:w="1928"/>
            <w:shd w:val="clear" w:color="auto" w:fill="F5F5F5"/>
          </w:tcPr>
          <w:p>
            <w:pPr>
              <w:spacing w:after="40"/>
            </w:pPr>
            <w:r>
              <w:rPr>
                <w:rFonts w:ascii="Cambria" w:hAnsi="Cambria"/>
                <w:b/>
                <w:sz w:val="20"/>
              </w:rPr>
              <w:t>Site:</w:t>
            </w:r>
          </w:p>
        </w:tc>
        <w:tc>
          <w:tcPr>
            <w:tcW w:type="dxa" w:w="2891"/>
          </w:tcPr>
          <w:p>
            <w:pPr>
              <w:spacing w:after="40"/>
            </w:pPr>
            <w:r>
              <w:rPr>
                <w:rFonts w:ascii="Calibri" w:hAnsi="Calibri"/>
                <w:b w:val="0"/>
                <w:sz w:val="20"/>
              </w:rPr>
              <w:t>[PROJECT_ADDRESS]</w:t>
            </w:r>
          </w:p>
        </w:tc>
        <w:tc>
          <w:tcPr>
            <w:tcW w:type="dxa" w:w="1928"/>
            <w:shd w:val="clear" w:color="auto" w:fill="F5F5F5"/>
          </w:tcPr>
          <w:p>
            <w:pPr>
              <w:spacing w:after="40"/>
            </w:pPr>
            <w:r>
              <w:rPr>
                <w:rFonts w:ascii="Cambria" w:hAnsi="Cambria"/>
                <w:b/>
                <w:sz w:val="20"/>
              </w:rPr>
              <w:t>Trade:</w:t>
            </w:r>
          </w:p>
        </w:tc>
        <w:tc>
          <w:tcPr>
            <w:tcW w:type="dxa" w:w="2891"/>
          </w:tcPr>
          <w:p>
            <w:pPr>
              <w:spacing w:after="40"/>
            </w:pPr>
            <w:r>
              <w:rPr>
                <w:rFonts w:ascii="Calibri" w:hAnsi="Calibri"/>
                <w:b w:val="0"/>
                <w:sz w:val="20"/>
              </w:rPr>
              <w:t>[TRADE]</w:t>
            </w:r>
          </w:p>
        </w:tc>
      </w:tr>
    </w:tbl>
    <w:p/>
    <w:p>
      <w:r>
        <w:rPr>
          <w:rFonts w:ascii="Cambria" w:hAnsi="Cambria"/>
          <w:b/>
          <w:color w:val="003366"/>
          <w:sz w:val="22"/>
        </w:rPr>
        <w:t>SCOPE OF WORK</w:t>
      </w:r>
    </w:p>
    <w:tbl>
      <w:tblPr>
        <w:tblW w:type="dxa" w:w="9638"/>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638"/>
      </w:tblGrid>
      <w:tr>
        <w:tc>
          <w:tcPr>
            <w:tcW w:type="dxa" w:w="9638"/>
          </w:tcPr>
          <w:p>
            <w:pPr>
              <w:spacing w:after="40"/>
            </w:pPr>
            <w:r>
              <w:rPr>
                <w:rFonts w:ascii="Calibri" w:hAnsi="Calibri"/>
                <w:b w:val="0"/>
                <w:sz w:val="20"/>
              </w:rPr>
              <w:t>[Describe the work you will do, in the order you will do it, with brands, sizes and finishes where they matter.]</w:t>
            </w:r>
          </w:p>
        </w:tc>
      </w:tr>
    </w:tbl>
    <w:p/>
    <w:p>
      <w:r>
        <w:rPr>
          <w:rFonts w:ascii="Cambria" w:hAnsi="Cambria"/>
          <w:b/>
          <w:color w:val="003366"/>
          <w:sz w:val="22"/>
        </w:rPr>
        <w:t>PRICE</w:t>
      </w:r>
    </w:p>
    <w:tbl>
      <w:tblPr>
        <w:tblW w:type="dxa" w:w="9638"/>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84"/>
        <w:gridCol w:w="5669"/>
        <w:gridCol w:w="1984"/>
      </w:tblGrid>
      <w:tr>
        <w:tc>
          <w:tcPr>
            <w:tcW w:type="dxa" w:w="1984"/>
            <w:shd w:val="clear" w:color="auto" w:fill="003366"/>
          </w:tcPr>
          <w:p>
            <w:pPr>
              <w:spacing w:after="40"/>
            </w:pPr>
            <w:r>
              <w:rPr>
                <w:rFonts w:ascii="Cambria" w:hAnsi="Cambria"/>
                <w:b/>
                <w:color w:val="FFFFFF"/>
                <w:sz w:val="20"/>
              </w:rPr>
              <w:t>Item</w:t>
            </w:r>
          </w:p>
        </w:tc>
        <w:tc>
          <w:tcPr>
            <w:tcW w:type="dxa" w:w="5669"/>
            <w:shd w:val="clear" w:color="auto" w:fill="003366"/>
          </w:tcPr>
          <w:p>
            <w:pPr>
              <w:spacing w:after="40"/>
            </w:pPr>
            <w:r>
              <w:rPr>
                <w:rFonts w:ascii="Cambria" w:hAnsi="Cambria"/>
                <w:b/>
                <w:color w:val="FFFFFF"/>
                <w:sz w:val="20"/>
              </w:rPr>
              <w:t>Description</w:t>
            </w:r>
          </w:p>
        </w:tc>
        <w:tc>
          <w:tcPr>
            <w:tcW w:type="dxa" w:w="1984"/>
            <w:shd w:val="clear" w:color="auto" w:fill="003366"/>
          </w:tcPr>
          <w:p>
            <w:pPr>
              <w:spacing w:after="40"/>
            </w:pPr>
            <w:r>
              <w:rPr>
                <w:rFonts w:ascii="Cambria" w:hAnsi="Cambria"/>
                <w:b/>
                <w:color w:val="FFFFFF"/>
                <w:sz w:val="20"/>
              </w:rPr>
              <w:t>Amount (excl. GST)</w:t>
            </w:r>
          </w:p>
        </w:tc>
      </w:tr>
      <w:tr>
        <w:tc>
          <w:tcPr>
            <w:tcW w:type="dxa" w:w="1984"/>
          </w:tcPr>
          <w:p>
            <w:pPr>
              <w:spacing w:after="40"/>
            </w:pPr>
            <w:r>
              <w:rPr>
                <w:rFonts w:ascii="Calibri" w:hAnsi="Calibri"/>
                <w:b w:val="0"/>
                <w:sz w:val="20"/>
              </w:rPr>
            </w:r>
          </w:p>
        </w:tc>
        <w:tc>
          <w:tcPr>
            <w:tcW w:type="dxa" w:w="5669"/>
          </w:tcPr>
          <w:p>
            <w:pPr>
              <w:spacing w:after="40"/>
            </w:pPr>
            <w:r>
              <w:rPr>
                <w:rFonts w:ascii="Calibri" w:hAnsi="Calibri"/>
                <w:b w:val="0"/>
                <w:sz w:val="20"/>
              </w:rPr>
            </w:r>
          </w:p>
        </w:tc>
        <w:tc>
          <w:tcPr>
            <w:tcW w:type="dxa" w:w="1984"/>
          </w:tcPr>
          <w:p>
            <w:pPr>
              <w:spacing w:after="40"/>
            </w:pPr>
            <w:r>
              <w:rPr>
                <w:rFonts w:ascii="Calibri" w:hAnsi="Calibri"/>
                <w:b w:val="0"/>
                <w:sz w:val="20"/>
              </w:rPr>
              <w:t>$</w:t>
            </w:r>
          </w:p>
        </w:tc>
      </w:tr>
      <w:tr>
        <w:tc>
          <w:tcPr>
            <w:tcW w:type="dxa" w:w="1984"/>
          </w:tcPr>
          <w:p>
            <w:pPr>
              <w:spacing w:after="40"/>
            </w:pPr>
            <w:r>
              <w:rPr>
                <w:rFonts w:ascii="Calibri" w:hAnsi="Calibri"/>
                <w:b w:val="0"/>
                <w:sz w:val="20"/>
              </w:rPr>
            </w:r>
          </w:p>
        </w:tc>
        <w:tc>
          <w:tcPr>
            <w:tcW w:type="dxa" w:w="5669"/>
          </w:tcPr>
          <w:p>
            <w:pPr>
              <w:spacing w:after="40"/>
            </w:pPr>
            <w:r>
              <w:rPr>
                <w:rFonts w:ascii="Calibri" w:hAnsi="Calibri"/>
                <w:b w:val="0"/>
                <w:sz w:val="20"/>
              </w:rPr>
            </w:r>
          </w:p>
        </w:tc>
        <w:tc>
          <w:tcPr>
            <w:tcW w:type="dxa" w:w="1984"/>
          </w:tcPr>
          <w:p>
            <w:pPr>
              <w:spacing w:after="40"/>
            </w:pPr>
            <w:r>
              <w:rPr>
                <w:rFonts w:ascii="Calibri" w:hAnsi="Calibri"/>
                <w:b w:val="0"/>
                <w:sz w:val="20"/>
              </w:rPr>
              <w:t>$</w:t>
            </w:r>
          </w:p>
        </w:tc>
      </w:tr>
      <w:tr>
        <w:tc>
          <w:tcPr>
            <w:tcW w:type="dxa" w:w="1984"/>
          </w:tcPr>
          <w:p>
            <w:pPr>
              <w:spacing w:after="40"/>
            </w:pPr>
            <w:r>
              <w:rPr>
                <w:rFonts w:ascii="Calibri" w:hAnsi="Calibri"/>
                <w:b w:val="0"/>
                <w:sz w:val="20"/>
              </w:rPr>
            </w:r>
          </w:p>
        </w:tc>
        <w:tc>
          <w:tcPr>
            <w:tcW w:type="dxa" w:w="5669"/>
          </w:tcPr>
          <w:p>
            <w:pPr>
              <w:spacing w:after="40"/>
            </w:pPr>
            <w:r>
              <w:rPr>
                <w:rFonts w:ascii="Calibri" w:hAnsi="Calibri"/>
                <w:b w:val="0"/>
                <w:sz w:val="20"/>
              </w:rPr>
            </w:r>
          </w:p>
        </w:tc>
        <w:tc>
          <w:tcPr>
            <w:tcW w:type="dxa" w:w="1984"/>
          </w:tcPr>
          <w:p>
            <w:pPr>
              <w:spacing w:after="40"/>
            </w:pPr>
            <w:r>
              <w:rPr>
                <w:rFonts w:ascii="Calibri" w:hAnsi="Calibri"/>
                <w:b w:val="0"/>
                <w:sz w:val="20"/>
              </w:rPr>
              <w:t>$</w:t>
            </w:r>
          </w:p>
        </w:tc>
      </w:tr>
    </w:tbl>
    <w:p/>
    <w:tbl>
      <w:tblPr>
        <w:tblW w:type="dxa" w:w="9638"/>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6236"/>
        <w:gridCol w:w="3402"/>
      </w:tblGrid>
      <w:tr>
        <w:tc>
          <w:tcPr>
            <w:tcW w:type="dxa" w:w="6236"/>
            <w:shd w:val="clear" w:color="auto" w:fill="F5F5F5"/>
          </w:tcPr>
          <w:p>
            <w:pPr>
              <w:spacing w:after="40"/>
            </w:pPr>
            <w:r>
              <w:rPr>
                <w:rFonts w:ascii="Cambria" w:hAnsi="Cambria"/>
                <w:b/>
                <w:sz w:val="20"/>
              </w:rPr>
              <w:t>Subtotal (excl. GST)</w:t>
            </w:r>
          </w:p>
        </w:tc>
        <w:tc>
          <w:tcPr>
            <w:tcW w:type="dxa" w:w="3402"/>
          </w:tcPr>
          <w:p>
            <w:pPr>
              <w:spacing w:after="40"/>
              <w:jc w:val="right"/>
            </w:pPr>
            <w:r>
              <w:rPr>
                <w:rFonts w:ascii="Calibri" w:hAnsi="Calibri"/>
                <w:b w:val="0"/>
                <w:sz w:val="20"/>
              </w:rPr>
              <w:t>$</w:t>
            </w:r>
          </w:p>
        </w:tc>
      </w:tr>
      <w:tr>
        <w:tc>
          <w:tcPr>
            <w:tcW w:type="dxa" w:w="6236"/>
            <w:shd w:val="clear" w:color="auto" w:fill="F5F5F5"/>
          </w:tcPr>
          <w:p>
            <w:pPr>
              <w:spacing w:after="40"/>
            </w:pPr>
            <w:r>
              <w:rPr>
                <w:rFonts w:ascii="Cambria" w:hAnsi="Cambria"/>
                <w:b/>
                <w:sz w:val="20"/>
              </w:rPr>
              <w:t>GST (10%)</w:t>
            </w:r>
          </w:p>
        </w:tc>
        <w:tc>
          <w:tcPr>
            <w:tcW w:type="dxa" w:w="3402"/>
          </w:tcPr>
          <w:p>
            <w:pPr>
              <w:spacing w:after="40"/>
              <w:jc w:val="right"/>
            </w:pPr>
            <w:r>
              <w:rPr>
                <w:rFonts w:ascii="Calibri" w:hAnsi="Calibri"/>
                <w:b w:val="0"/>
                <w:sz w:val="20"/>
              </w:rPr>
              <w:t>$</w:t>
            </w:r>
          </w:p>
        </w:tc>
      </w:tr>
      <w:tr>
        <w:tc>
          <w:tcPr>
            <w:tcW w:type="dxa" w:w="6236"/>
            <w:shd w:val="clear" w:color="auto" w:fill="003366"/>
          </w:tcPr>
          <w:p>
            <w:pPr>
              <w:spacing w:after="40"/>
            </w:pPr>
            <w:r>
              <w:rPr>
                <w:rFonts w:ascii="Cambria" w:hAnsi="Cambria"/>
                <w:b/>
                <w:color w:val="FFFFFF"/>
                <w:sz w:val="20"/>
              </w:rPr>
              <w:t>QUOTE TOTAL (incl. GST)</w:t>
            </w:r>
          </w:p>
        </w:tc>
        <w:tc>
          <w:tcPr>
            <w:tcW w:type="dxa" w:w="3402"/>
          </w:tcPr>
          <w:p>
            <w:pPr>
              <w:spacing w:after="40"/>
              <w:jc w:val="right"/>
            </w:pPr>
            <w:r>
              <w:rPr>
                <w:rFonts w:ascii="Cambria" w:hAnsi="Cambria"/>
                <w:b/>
                <w:sz w:val="20"/>
              </w:rPr>
              <w:t>$</w:t>
            </w:r>
          </w:p>
        </w:tc>
      </w:tr>
    </w:tbl>
    <w:p/>
    <w:p>
      <w:r>
        <w:rPr>
          <w:rFonts w:ascii="Cambria" w:hAnsi="Cambria"/>
          <w:b/>
          <w:color w:val="003366"/>
          <w:sz w:val="22"/>
        </w:rPr>
        <w:t>INCLUSIONS</w:t>
      </w:r>
    </w:p>
    <w:tbl>
      <w:tblPr>
        <w:tblW w:type="dxa" w:w="9638"/>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638"/>
      </w:tblGrid>
      <w:tr>
        <w:tc>
          <w:tcPr>
            <w:tcW w:type="dxa" w:w="9638"/>
          </w:tcPr>
          <w:p>
            <w:pPr>
              <w:spacing w:after="40"/>
            </w:pPr>
            <w:r>
              <w:rPr>
                <w:rFonts w:ascii="Calibri" w:hAnsi="Calibri"/>
                <w:b w:val="0"/>
                <w:sz w:val="20"/>
              </w:rPr>
              <w:t>[List what is included: materials, labour, waste removal, permits or certificates you will supply.]</w:t>
            </w:r>
          </w:p>
        </w:tc>
      </w:tr>
    </w:tbl>
    <w:p/>
    <w:p>
      <w:r>
        <w:rPr>
          <w:rFonts w:ascii="Cambria" w:hAnsi="Cambria"/>
          <w:b/>
          <w:color w:val="003366"/>
          <w:sz w:val="22"/>
        </w:rPr>
        <w:t>EXCLUSIONS</w:t>
      </w:r>
    </w:p>
    <w:tbl>
      <w:tblPr>
        <w:tblW w:type="dxa" w:w="9638"/>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638"/>
      </w:tblGrid>
      <w:tr>
        <w:tc>
          <w:tcPr>
            <w:tcW w:type="dxa" w:w="9638"/>
          </w:tcPr>
          <w:p>
            <w:pPr>
              <w:spacing w:after="40"/>
            </w:pPr>
            <w:r>
              <w:rPr>
                <w:rFonts w:ascii="Calibri" w:hAnsi="Calibri"/>
                <w:b w:val="0"/>
                <w:sz w:val="20"/>
              </w:rPr>
              <w:t>[List what is not included: for example making good by others, rock or hidden services, after-hours work, items the client supplies.]</w:t>
            </w:r>
          </w:p>
        </w:tc>
      </w:tr>
    </w:tbl>
    <w:p/>
    <w:p>
      <w:r>
        <w:rPr>
          <w:rFonts w:ascii="Cambria" w:hAnsi="Cambria"/>
          <w:b/>
          <w:color w:val="003366"/>
          <w:sz w:val="22"/>
        </w:rPr>
        <w:t>TERMS</w:t>
      </w:r>
    </w:p>
    <w:p>
      <w:r>
        <w:rPr>
          <w:rFonts w:ascii="Calibri" w:hAnsi="Calibri"/>
          <w:b w:val="0"/>
          <w:i w:val="0"/>
          <w:sz w:val="20"/>
        </w:rPr>
        <w:t>Payment: [SELECT: deposit on acceptance, balance on completion / progress payments as listed above / full payment on completion]</w:t>
      </w:r>
    </w:p>
    <w:p>
      <w:r>
        <w:rPr>
          <w:rFonts w:ascii="Calibri" w:hAnsi="Calibri"/>
          <w:b w:val="0"/>
          <w:i w:val="0"/>
          <w:sz w:val="20"/>
        </w:rPr>
        <w:t>Start: [SELECT: within 10 working days of acceptance / on a date agreed in writing]. Allow [NUMBER] working days on site, weather permitting.</w:t>
      </w:r>
    </w:p>
    <w:p>
      <w:r>
        <w:rPr>
          <w:rFonts w:ascii="Calibri" w:hAnsi="Calibri"/>
          <w:b w:val="0"/>
          <w:i w:val="0"/>
          <w:sz w:val="20"/>
        </w:rPr>
        <w:t>Changes to the scope will be quoted and agreed in writing before the work is done. Prices are based on clear access and normal working hours. Check that this quote meets any state requirement for a written contract before work starts.</w:t>
      </w:r>
    </w:p>
    <w:p>
      <w:r>
        <w:rPr>
          <w:rFonts w:ascii="Cambria" w:hAnsi="Cambria"/>
          <w:b/>
          <w:color w:val="003366"/>
          <w:sz w:val="22"/>
        </w:rPr>
        <w:t>ACCEPTANCE</w:t>
      </w:r>
    </w:p>
    <w:p>
      <w:r>
        <w:rPr>
          <w:rFonts w:ascii="Calibri" w:hAnsi="Calibri"/>
          <w:b w:val="0"/>
          <w:i w:val="0"/>
          <w:sz w:val="20"/>
        </w:rPr>
        <w:t>I accept this quote and its terms, and authorise the work to proceed.</w:t>
      </w:r>
    </w:p>
    <w:p>
      <w:r>
        <w:rPr>
          <w:rFonts w:ascii="Cambria" w:hAnsi="Cambria"/>
          <w:b/>
          <w:color w:val="003366"/>
          <w:sz w:val="22"/>
        </w:rPr>
        <w:t>CLIENT</w:t>
      </w:r>
    </w:p>
    <w:tbl>
      <w:tblPr>
        <w:tblW w:type="dxa" w:w="9638"/>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474"/>
        <w:gridCol w:w="3345"/>
        <w:gridCol w:w="1474"/>
        <w:gridCol w:w="3345"/>
      </w:tblGrid>
      <w:tr>
        <w:tc>
          <w:tcPr>
            <w:tcW w:type="dxa" w:w="1474"/>
            <w:shd w:val="clear" w:color="auto" w:fill="F5F5F5"/>
          </w:tcPr>
          <w:p>
            <w:pPr>
              <w:spacing w:after="40"/>
            </w:pPr>
            <w:r>
              <w:rPr>
                <w:rFonts w:ascii="Cambria" w:hAnsi="Cambria"/>
                <w:b/>
                <w:sz w:val="20"/>
              </w:rPr>
              <w:t>Name:</w:t>
            </w:r>
          </w:p>
        </w:tc>
        <w:tc>
          <w:tcPr>
            <w:tcW w:type="dxa" w:w="3345"/>
          </w:tcPr>
          <w:p>
            <w:pPr>
              <w:spacing w:after="40"/>
            </w:pPr>
            <w:r>
              <w:rPr>
                <w:rFonts w:ascii="Calibri" w:hAnsi="Calibri"/>
                <w:b w:val="0"/>
                <w:sz w:val="20"/>
              </w:rPr>
              <w:t>____________________</w:t>
            </w:r>
          </w:p>
        </w:tc>
        <w:tc>
          <w:tcPr>
            <w:tcW w:type="dxa" w:w="1474"/>
            <w:shd w:val="clear" w:color="auto" w:fill="F5F5F5"/>
          </w:tcPr>
          <w:p>
            <w:pPr>
              <w:spacing w:after="40"/>
            </w:pPr>
            <w:r>
              <w:rPr>
                <w:rFonts w:ascii="Cambria" w:hAnsi="Cambria"/>
                <w:b/>
                <w:sz w:val="20"/>
              </w:rPr>
              <w:t>Date:</w:t>
            </w:r>
          </w:p>
        </w:tc>
        <w:tc>
          <w:tcPr>
            <w:tcW w:type="dxa" w:w="3345"/>
          </w:tcPr>
          <w:p>
            <w:pPr>
              <w:spacing w:after="40"/>
            </w:pPr>
            <w:r>
              <w:rPr>
                <w:rFonts w:ascii="Calibri" w:hAnsi="Calibri"/>
                <w:b w:val="0"/>
                <w:sz w:val="20"/>
              </w:rPr>
              <w:t>____________________</w:t>
            </w:r>
          </w:p>
        </w:tc>
      </w:tr>
      <w:tr>
        <w:tc>
          <w:tcPr>
            <w:tcW w:type="dxa" w:w="1474"/>
            <w:shd w:val="clear" w:color="auto" w:fill="F5F5F5"/>
          </w:tcPr>
          <w:p>
            <w:pPr>
              <w:spacing w:after="40"/>
            </w:pPr>
            <w:r>
              <w:rPr>
                <w:rFonts w:ascii="Cambria" w:hAnsi="Cambria"/>
                <w:b/>
                <w:sz w:val="20"/>
              </w:rPr>
              <w:t>Signature:</w:t>
            </w:r>
          </w:p>
        </w:tc>
        <w:tc>
          <w:tcPr>
            <w:tcW w:type="dxa" w:w="3345"/>
          </w:tcPr>
          <w:p>
            <w:pPr>
              <w:spacing w:after="40"/>
            </w:pPr>
            <w:r>
              <w:rPr>
                <w:rFonts w:ascii="Calibri" w:hAnsi="Calibri"/>
                <w:b w:val="0"/>
                <w:sz w:val="20"/>
              </w:rPr>
              <w:t>____________________</w:t>
            </w:r>
          </w:p>
        </w:tc>
        <w:tc>
          <w:tcPr>
            <w:tcW w:type="dxa" w:w="1474"/>
            <w:shd w:val="clear" w:color="auto" w:fill="F5F5F5"/>
          </w:tcPr>
          <w:p>
            <w:pPr>
              <w:spacing w:after="40"/>
            </w:pPr>
            <w:r>
              <w:rPr>
                <w:rFonts w:ascii="Cambria" w:hAnsi="Cambria"/>
                <w:b/>
                <w:sz w:val="20"/>
              </w:rPr>
              <w:t>Position:</w:t>
            </w:r>
          </w:p>
        </w:tc>
        <w:tc>
          <w:tcPr>
            <w:tcW w:type="dxa" w:w="3345"/>
          </w:tcPr>
          <w:p>
            <w:pPr>
              <w:spacing w:after="40"/>
            </w:pPr>
            <w:r>
              <w:rPr>
                <w:rFonts w:ascii="Calibri" w:hAnsi="Calibri"/>
                <w:b w:val="0"/>
                <w:sz w:val="20"/>
              </w:rPr>
              <w:t>____________________</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