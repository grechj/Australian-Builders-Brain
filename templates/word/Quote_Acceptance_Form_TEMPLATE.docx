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i/>
                <w:color w:val="808080"/>
                <w:sz w:val="20"/>
              </w:rPr>
              <w:t>[LOGO]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[BUSINESS_NAME]</w:t>
            </w:r>
            <w:r>
              <w:br/>
            </w:r>
            <w:r>
              <w:rPr>
                <w:rFonts w:ascii="Arial" w:hAnsi="Arial"/>
                <w:b w:val="0"/>
                <w:sz w:val="20"/>
              </w:rPr>
              <w:t>ABN: [ABN]</w:t>
            </w:r>
            <w:r>
              <w:br/>
            </w:r>
            <w:r>
              <w:rPr>
                <w:rFonts w:ascii="Arial" w:hAnsi="Arial"/>
                <w:b w:val="0"/>
                <w:sz w:val="20"/>
              </w:rPr>
              <w:t>Builder Licence: [LICENCE_NUMBER]</w:t>
            </w:r>
            <w:r>
              <w:br/>
            </w:r>
            <w:r>
              <w:rPr>
                <w:rFonts w:ascii="Arial" w:hAnsi="Arial"/>
                <w:b w:val="0"/>
                <w:sz w:val="20"/>
              </w:rPr>
              <w:t>[BUSINESS_ADDRESS]</w:t>
            </w:r>
            <w:r>
              <w:br/>
            </w:r>
            <w:r>
              <w:rPr>
                <w:rFonts w:ascii="Arial" w:hAnsi="Arial"/>
                <w:b w:val="0"/>
                <w:sz w:val="20"/>
              </w:rPr>
              <w:t>[PHONE] | [EMAIL]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003366"/>
          <w:sz w:val="32"/>
        </w:rPr>
        <w:t>QUOTE ACCEPTANCE FORM</w:t>
      </w:r>
    </w:p>
    <w:p>
      <w:pPr>
        <w:jc w:val="center"/>
      </w:pPr>
      <w:r>
        <w:rPr>
          <w:rFonts w:ascii="Arial" w:hAnsi="Arial"/>
          <w:color w:val="646464"/>
          <w:sz w:val="22"/>
        </w:rPr>
        <w:t>Authority to Proceed</w:t>
      </w:r>
    </w:p>
    <w:p/>
    <w:p>
      <w:r>
        <w:rPr>
          <w:rFonts w:ascii="Arial" w:hAnsi="Arial"/>
          <w:b/>
          <w:color w:val="003366"/>
          <w:sz w:val="22"/>
        </w:rPr>
        <w:t>QUOTE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Quote Number: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[QUOTE_NUMBER]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Quote Date: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[DD/MM/YYYY]</w:t>
            </w:r>
          </w:p>
        </w:tc>
      </w:tr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Project: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[PROJECT_ADDRESS]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Valid Until: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[DD/MM/YYYY]</w:t>
            </w:r>
          </w:p>
        </w:tc>
      </w:tr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 Name: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[CLIENT_NAME]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 Address: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[CLIENT_ADDRESS]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 Phone: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[CLIENT_PHONE]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 Email: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[CLIENT_EMAIL]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QUOTE AMOUNT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Subtotal (excl. GST):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481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GST (10%):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481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003366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TOTAL QUOTE (incl. GST):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003366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$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SCOPE OF WORKS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i/>
                <w:color w:val="808080"/>
                <w:sz w:val="20"/>
              </w:rPr>
              <w:t>[Brief description of works included in this quote. Refer to full quote document for detailed scope.]</w:t>
              <w:br/>
              <w:br/>
              <w:br/>
              <w:br/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TERMS OF ACCEPTANCE</w:t>
      </w:r>
    </w:p>
    <w:p>
      <w:pPr>
        <w:spacing w:after="80"/>
      </w:pPr>
      <w:r>
        <w:rPr>
          <w:rFonts w:ascii="Arial" w:hAnsi="Arial"/>
          <w:sz w:val="18"/>
        </w:rPr>
        <w:t>1. I/We have read and understood the full quotation document referenced above.</w:t>
      </w:r>
    </w:p>
    <w:p>
      <w:pPr>
        <w:spacing w:after="80"/>
      </w:pPr>
      <w:r>
        <w:rPr>
          <w:rFonts w:ascii="Arial" w:hAnsi="Arial"/>
          <w:sz w:val="18"/>
        </w:rPr>
        <w:t>2. I/We accept the quoted price and scope of works as detailed.</w:t>
      </w:r>
    </w:p>
    <w:p>
      <w:pPr>
        <w:spacing w:after="80"/>
      </w:pPr>
      <w:r>
        <w:rPr>
          <w:rFonts w:ascii="Arial" w:hAnsi="Arial"/>
          <w:sz w:val="18"/>
        </w:rPr>
        <w:t>3. I/We authorise the Builder to commence work in accordance with the quotation.</w:t>
      </w:r>
    </w:p>
    <w:p>
      <w:pPr>
        <w:spacing w:after="80"/>
      </w:pPr>
      <w:r>
        <w:rPr>
          <w:rFonts w:ascii="Arial" w:hAnsi="Arial"/>
          <w:sz w:val="18"/>
        </w:rPr>
        <w:t>4. I/We understand that any changes to the scope will require a written variation.</w:t>
      </w:r>
    </w:p>
    <w:p>
      <w:pPr>
        <w:spacing w:after="80"/>
      </w:pPr>
      <w:r>
        <w:rPr>
          <w:rFonts w:ascii="Arial" w:hAnsi="Arial"/>
          <w:sz w:val="18"/>
        </w:rPr>
        <w:t>5. Payment terms are as specified in the quotation or as otherwise agreed in writing.</w:t>
      </w:r>
    </w:p>
    <w:p>
      <w:pPr>
        <w:spacing w:after="80"/>
      </w:pPr>
      <w:r>
        <w:rPr>
          <w:rFonts w:ascii="Arial" w:hAnsi="Arial"/>
          <w:sz w:val="18"/>
        </w:rPr>
        <w:t>6. This acceptance is subject to the Builder's standard terms and conditions.</w:t>
      </w:r>
    </w:p>
    <w:p/>
    <w:p>
      <w:r>
        <w:rPr>
          <w:rFonts w:ascii="Arial" w:hAnsi="Arial"/>
          <w:b/>
          <w:color w:val="003366"/>
          <w:sz w:val="22"/>
        </w:rPr>
        <w:t>DEPOSIT (if applicable)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Deposit Required: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$_______________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Deposit %: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_______%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Payment Method: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  ] EFT   [  ] Cheque   [  ] Card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CLIENT ACCEPTANCE</w:t>
      </w:r>
    </w:p>
    <w:p>
      <w:r>
        <w:rPr>
          <w:rFonts w:ascii="Arial" w:hAnsi="Arial"/>
          <w:sz w:val="20"/>
        </w:rPr>
        <w:t>I/We accept this quotation and authorise the Builder to proceed with the works as quoted. I/We agree to the terms and conditions as stated in the quotation document.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Client Name: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Builder Name: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Signature:</w:t>
            </w:r>
            <w:r>
              <w:br/>
              <w:br/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  <w:r>
              <w:br/>
              <w:br/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Signature:</w:t>
            </w:r>
            <w:r>
              <w:br/>
              <w:br/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  <w:r>
              <w:br/>
              <w:br/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08080"/>
          <w:sz w:val="18"/>
        </w:rPr>
        <w:t>Please return signed copy to the Builder. Keep a copy for your records.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