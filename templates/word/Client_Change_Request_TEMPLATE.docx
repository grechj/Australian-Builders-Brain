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i/>
                <w:color w:val="808080"/>
                <w:sz w:val="20"/>
              </w:rPr>
              <w:t>[LOGO]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rFonts w:ascii="Arial" w:hAnsi="Arial"/>
                <w:b/>
                <w:sz w:val="24"/>
              </w:rPr>
              <w:t>[BUSINESS_NAME]</w:t>
            </w:r>
            <w:r>
              <w:br/>
            </w:r>
            <w:r>
              <w:rPr>
                <w:rFonts w:ascii="Arial" w:hAnsi="Arial"/>
                <w:b w:val="0"/>
                <w:sz w:val="20"/>
              </w:rPr>
              <w:t>ABN: [ABN]</w:t>
            </w:r>
            <w:r>
              <w:br/>
            </w:r>
            <w:r>
              <w:rPr>
                <w:rFonts w:ascii="Arial" w:hAnsi="Arial"/>
                <w:b w:val="0"/>
                <w:sz w:val="20"/>
              </w:rPr>
              <w:t>Builder Licence: [LICENCE_NUMBER]</w:t>
            </w:r>
            <w:r>
              <w:br/>
            </w:r>
            <w:r>
              <w:rPr>
                <w:rFonts w:ascii="Arial" w:hAnsi="Arial"/>
                <w:b w:val="0"/>
                <w:sz w:val="20"/>
              </w:rPr>
              <w:t>[PHONE] | [EMAIL]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003366"/>
          <w:sz w:val="32"/>
        </w:rPr>
        <w:t>CLIENT CHANGE REQUEST</w:t>
      </w:r>
    </w:p>
    <w:p>
      <w:pPr>
        <w:jc w:val="center"/>
      </w:pPr>
      <w:r>
        <w:rPr>
          <w:rFonts w:ascii="Arial" w:hAnsi="Arial"/>
          <w:color w:val="646464"/>
          <w:sz w:val="22"/>
        </w:rPr>
        <w:t>(Unpriced - For Costing)</w:t>
      </w:r>
    </w:p>
    <w:p/>
    <w:p>
      <w:r>
        <w:rPr>
          <w:rFonts w:ascii="Arial" w:hAnsi="Arial"/>
          <w:b/>
          <w:color w:val="003366"/>
          <w:sz w:val="22"/>
        </w:rPr>
        <w:t>PROJECT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Project: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[PROJECT_ADDRESS]</w:t>
            </w:r>
          </w:p>
        </w:tc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Contract No: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[CONTRACT_NUMBER]</w:t>
            </w:r>
          </w:p>
        </w:tc>
      </w:tr>
      <w:tr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Client: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[CLIENT_NAME]</w:t>
            </w:r>
          </w:p>
        </w:tc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Request No: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[CHANGE_REQUEST_NUMBER]</w:t>
            </w:r>
          </w:p>
        </w:tc>
      </w:tr>
      <w:tr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[DD/MM/YYYY]</w:t>
            </w:r>
          </w:p>
        </w:tc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Requested By: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[NAME]</w:t>
            </w:r>
          </w:p>
        </w:tc>
      </w:tr>
      <w:tr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Phone: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[PHONE]</w:t>
            </w:r>
          </w:p>
        </w:tc>
        <w:tc>
          <w:tcPr>
            <w:tcW w:type="dxa" w:w="240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Email:</w:t>
            </w:r>
          </w:p>
        </w:tc>
        <w:tc>
          <w:tcPr>
            <w:tcW w:type="dxa" w:w="240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sz w:val="20"/>
              </w:rPr>
              <w:t>[EMAIL]</w:t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DESCRIPTION OF REQUESTED CHANGE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i/>
                <w:color w:val="808080"/>
                <w:sz w:val="20"/>
              </w:rPr>
              <w:t>[Describe the change you are requesting in detail. Include:</w:t>
              <w:br/>
              <w:t>- What is to be added, changed, or removed</w:t>
              <w:br/>
              <w:t>- Where in the project this applies</w:t>
              <w:br/>
              <w:t>- Any specific products, finishes, or specifications</w:t>
              <w:br/>
              <w:t>- Reference any drawings or documents if applicable]</w:t>
              <w:br/>
              <w:br/>
              <w:br/>
              <w:br/>
              <w:br/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REASON FOR CHANGE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[  ] Change of mind / preference</w:t>
              <w:br/>
              <w:t>[  ] Upgrade from allowance</w:t>
              <w:br/>
              <w:t>[  ] Additional scope required</w:t>
              <w:br/>
              <w:t>[  ] Design change</w:t>
              <w:br/>
              <w:t>[  ] Other: _________________________________</w:t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ATTACHMENTS / 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[  ] Drawings / sketches attached</w:t>
              <w:br/>
              <w:t>[  ] Product specifications attached</w:t>
              <w:br/>
              <w:t>[  ] Photos attached</w:t>
              <w:br/>
              <w:t>[  ] Supplier quote attached</w:t>
              <w:br/>
              <w:t>[  ] Other: _________________________________</w:t>
              <w:br/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E0"/>
            <w:tcBorders>
              <w:top w:val="single" w:sz="4" w:color="E65100"/>
              <w:left w:val="single" w:sz="4" w:color="E65100"/>
              <w:bottom w:val="single" w:sz="4" w:color="E65100"/>
              <w:right w:val="single" w:sz="4" w:color="E65100"/>
            </w:tcBorders>
          </w:tcPr>
          <w:p>
            <w:r>
              <w:rPr>
                <w:rFonts w:ascii="Arial" w:hAnsi="Arial"/>
                <w:b/>
                <w:sz w:val="20"/>
              </w:rPr>
              <w:t>IMPORTANT - PLEASE READ</w:t>
              <w:br/>
              <w:br/>
            </w:r>
            <w:r>
              <w:rPr>
                <w:rFonts w:ascii="Arial" w:hAnsi="Arial"/>
                <w:sz w:val="18"/>
              </w:rPr>
              <w:t>By signing this form, I/We acknowledge that:</w:t>
              <w:br/>
              <w:br/>
              <w:t>1. This is a REQUEST for a change and is NOT yet approved.</w:t>
              <w:br/>
              <w:br/>
              <w:t>2. The Builder will assess this request and provide a Priced Variation Notice.</w:t>
              <w:br/>
              <w:br/>
              <w:t>3. There may be COST and/or TIME implications associated with this change.</w:t>
              <w:br/>
              <w:br/>
              <w:t>4. NO WORK will be undertaken until a Priced Variation is approved in writing.</w:t>
              <w:br/>
              <w:br/>
              <w:t>5. The Builder reserves the right to decline requests that are not feasible.</w:t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CLIENT SIGNATURE</w:t>
      </w:r>
    </w:p>
    <w:p>
      <w:r>
        <w:rPr>
          <w:rFonts w:ascii="Arial" w:hAnsi="Arial"/>
          <w:sz w:val="20"/>
        </w:rPr>
        <w:t>I/We request the above change and understand that the Builder will provide a priced variation for approval before any work commences.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sz w:val="20"/>
              </w:rPr>
              <w:t>Client Name: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/>
                <w:sz w:val="20"/>
              </w:rPr>
              <w:t>Signature:</w:t>
            </w:r>
            <w:r>
              <w:br/>
              <w:br/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  <w:r>
              <w:br/>
              <w:br/>
            </w:r>
          </w:p>
        </w:tc>
        <w:tc>
          <w:tcPr>
            <w:tcW w:type="dxa" w:w="2409"/>
          </w:tcPr>
          <w:p>
            <w:r>
              <w:br/>
              <w:br/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  <w:r>
              <w:br/>
              <w:br/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>
            <w:r>
              <w:rPr>
                <w:rFonts w:ascii="Arial" w:hAnsi="Arial"/>
                <w:sz w:val="20"/>
              </w:rPr>
              <w:t>_________________________</w:t>
            </w:r>
          </w:p>
        </w:tc>
      </w:tr>
    </w:tbl>
    <w:p/>
    <w:p>
      <w:r>
        <w:rPr>
          <w:rFonts w:ascii="Arial" w:hAnsi="Arial"/>
          <w:b/>
          <w:color w:val="003366"/>
          <w:sz w:val="22"/>
        </w:rPr>
        <w:t>FOR BUILDER USE ONLY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Date Received: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81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Received By: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81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Variation Number Assigned: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819"/>
            <w:shd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Notes: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br/>
              <w:br/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08080"/>
          <w:sz w:val="18"/>
        </w:rPr>
        <w:t>Please submit to the Builder. A Priced Variation Notice will be issued for your approval.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