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8"/>
        <w:jc w:val="center"/>
        <w:tblLayout w:type="fixed"/>
        <w:tblLook w:firstColumn="1" w:firstRow="1" w:lastColumn="0" w:lastRow="0" w:noHBand="0" w:noVBand="1" w:val="04A0"/>
      </w:tblPr>
      <w:tblGrid>
        <w:gridCol w:w="4252"/>
        <w:gridCol w:w="5386"/>
      </w:tblGrid>
      <w:tr>
        <w:tc>
          <w:tcPr>
            <w:tcW w:type="dxa" w:w="4252"/>
          </w:tcPr>
          <w:p>
            <w:r>
              <w:rPr>
                <w:rFonts w:ascii="Calibri" w:hAnsi="Calibri"/>
                <w:b w:val="0"/>
                <w:sz w:val="20"/>
              </w:rPr>
              <w:t>[LOGO]</w:t>
            </w:r>
          </w:p>
        </w:tc>
        <w:tc>
          <w:tcPr>
            <w:tcW w:type="dxa" w:w="5386"/>
          </w:tcPr>
          <w:p>
            <w:pPr>
              <w:spacing w:after="0"/>
              <w:jc w:val="right"/>
            </w:pPr>
            <w:r>
              <w:rPr>
                <w:rFonts w:ascii="Cambria" w:hAnsi="Cambria"/>
                <w:b/>
                <w:sz w:val="22"/>
              </w:rPr>
              <w:t>[BUSINESS_NAME]</w:t>
            </w:r>
          </w:p>
          <w:p>
            <w:pPr>
              <w:spacing w:after="0"/>
              <w:jc w:val="right"/>
            </w:pPr>
            <w:r>
              <w:rPr>
                <w:rFonts w:ascii="Calibri" w:hAnsi="Calibri"/>
                <w:b w:val="0"/>
                <w:sz w:val="18"/>
              </w:rPr>
              <w:t>ABN: [ABN]</w:t>
            </w:r>
          </w:p>
          <w:p>
            <w:pPr>
              <w:spacing w:after="0"/>
              <w:jc w:val="right"/>
            </w:pPr>
            <w:r>
              <w:rPr>
                <w:rFonts w:ascii="Calibri" w:hAnsi="Calibri"/>
                <w:b w:val="0"/>
                <w:sz w:val="18"/>
              </w:rPr>
              <w:t>Licence: [LICENCE_NUMBER]</w:t>
            </w:r>
          </w:p>
          <w:p>
            <w:pPr>
              <w:spacing w:after="0"/>
              <w:jc w:val="right"/>
            </w:pPr>
            <w:r>
              <w:rPr>
                <w:rFonts w:ascii="Calibri" w:hAnsi="Calibri"/>
                <w:b w:val="0"/>
                <w:sz w:val="18"/>
              </w:rPr>
              <w:t>[PHONE] | [EMAIL]</w:t>
            </w:r>
          </w:p>
        </w:tc>
      </w:tr>
    </w:tbl>
    <w:p>
      <w:pPr>
        <w:jc w:val="center"/>
      </w:pPr>
      <w:r>
        <w:rPr>
          <w:rFonts w:ascii="Cambria" w:hAnsi="Cambria"/>
          <w:b/>
          <w:color w:val="003366"/>
          <w:sz w:val="28"/>
        </w:rPr>
        <w:t>PAYMENT CLAIM</w:t>
      </w:r>
    </w:p>
    <w:p>
      <w:r>
        <w:rPr>
          <w:rFonts w:ascii="Calibri" w:hAnsi="Calibri"/>
          <w:b/>
          <w:i w:val="0"/>
          <w:sz w:val="20"/>
        </w:rPr>
        <w:t>This is a payment claim made under the [SOPA_ACT].</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28"/>
        <w:gridCol w:w="2891"/>
        <w:gridCol w:w="1928"/>
        <w:gridCol w:w="2891"/>
      </w:tblGrid>
      <w:tr>
        <w:tc>
          <w:tcPr>
            <w:tcW w:type="dxa" w:w="1928"/>
            <w:shd w:val="clear" w:color="auto" w:fill="F5F5F5"/>
          </w:tcPr>
          <w:p>
            <w:pPr>
              <w:spacing w:after="40"/>
            </w:pPr>
            <w:r>
              <w:rPr>
                <w:rFonts w:ascii="Cambria" w:hAnsi="Cambria"/>
                <w:b/>
                <w:sz w:val="20"/>
              </w:rPr>
              <w:t>Claim No:</w:t>
            </w:r>
          </w:p>
        </w:tc>
        <w:tc>
          <w:tcPr>
            <w:tcW w:type="dxa" w:w="2891"/>
          </w:tcPr>
          <w:p>
            <w:pPr>
              <w:spacing w:after="40"/>
            </w:pPr>
            <w:r>
              <w:rPr>
                <w:rFonts w:ascii="Calibri" w:hAnsi="Calibri"/>
                <w:b w:val="0"/>
                <w:sz w:val="20"/>
              </w:rPr>
              <w:t>[CLAIM_NUMBER]</w:t>
            </w:r>
          </w:p>
        </w:tc>
        <w:tc>
          <w:tcPr>
            <w:tcW w:type="dxa" w:w="1928"/>
            <w:shd w:val="clear" w:color="auto" w:fill="F5F5F5"/>
          </w:tcPr>
          <w:p>
            <w:pPr>
              <w:spacing w:after="40"/>
            </w:pPr>
            <w:r>
              <w:rPr>
                <w:rFonts w:ascii="Cambria" w:hAnsi="Cambria"/>
                <w:b/>
                <w:sz w:val="20"/>
              </w:rPr>
              <w:t>Claim Date:</w:t>
            </w:r>
          </w:p>
        </w:tc>
        <w:tc>
          <w:tcPr>
            <w:tcW w:type="dxa" w:w="2891"/>
          </w:tcPr>
          <w:p>
            <w:pPr>
              <w:spacing w:after="40"/>
            </w:pPr>
            <w:r>
              <w:rPr>
                <w:rFonts w:ascii="Calibri" w:hAnsi="Calibri"/>
                <w:b w:val="0"/>
                <w:sz w:val="20"/>
              </w:rPr>
              <w:t>[DATE]</w:t>
            </w:r>
          </w:p>
        </w:tc>
      </w:tr>
      <w:tr>
        <w:tc>
          <w:tcPr>
            <w:tcW w:type="dxa" w:w="1928"/>
            <w:shd w:val="clear" w:color="auto" w:fill="F5F5F5"/>
          </w:tcPr>
          <w:p>
            <w:pPr>
              <w:spacing w:after="40"/>
            </w:pPr>
            <w:r>
              <w:rPr>
                <w:rFonts w:ascii="Cambria" w:hAnsi="Cambria"/>
                <w:b/>
                <w:sz w:val="20"/>
              </w:rPr>
              <w:t>Claimant:</w:t>
            </w:r>
          </w:p>
        </w:tc>
        <w:tc>
          <w:tcPr>
            <w:tcW w:type="dxa" w:w="2891"/>
          </w:tcPr>
          <w:p>
            <w:pPr>
              <w:spacing w:after="40"/>
            </w:pPr>
            <w:r>
              <w:rPr>
                <w:rFonts w:ascii="Calibri" w:hAnsi="Calibri"/>
                <w:b w:val="0"/>
                <w:sz w:val="20"/>
              </w:rPr>
              <w:t>[BUSINESS_NAME]</w:t>
            </w:r>
          </w:p>
        </w:tc>
        <w:tc>
          <w:tcPr>
            <w:tcW w:type="dxa" w:w="1928"/>
            <w:shd w:val="clear" w:color="auto" w:fill="F5F5F5"/>
          </w:tcPr>
          <w:p>
            <w:pPr>
              <w:spacing w:after="40"/>
            </w:pPr>
            <w:r>
              <w:rPr>
                <w:rFonts w:ascii="Cambria" w:hAnsi="Cambria"/>
                <w:b/>
                <w:sz w:val="20"/>
              </w:rPr>
              <w:t>Respondent:</w:t>
            </w:r>
          </w:p>
        </w:tc>
        <w:tc>
          <w:tcPr>
            <w:tcW w:type="dxa" w:w="2891"/>
          </w:tcPr>
          <w:p>
            <w:pPr>
              <w:spacing w:after="40"/>
            </w:pPr>
            <w:r>
              <w:rPr>
                <w:rFonts w:ascii="Calibri" w:hAnsi="Calibri"/>
                <w:b w:val="0"/>
                <w:sz w:val="20"/>
              </w:rPr>
              <w:t>[CLIENT_NAME]</w:t>
            </w:r>
          </w:p>
        </w:tc>
      </w:tr>
      <w:tr>
        <w:tc>
          <w:tcPr>
            <w:tcW w:type="dxa" w:w="1928"/>
            <w:shd w:val="clear" w:color="auto" w:fill="F5F5F5"/>
          </w:tcPr>
          <w:p>
            <w:pPr>
              <w:spacing w:after="40"/>
            </w:pPr>
            <w:r>
              <w:rPr>
                <w:rFonts w:ascii="Cambria" w:hAnsi="Cambria"/>
                <w:b/>
                <w:sz w:val="20"/>
              </w:rPr>
              <w:t>Claimant Address:</w:t>
            </w:r>
          </w:p>
        </w:tc>
        <w:tc>
          <w:tcPr>
            <w:tcW w:type="dxa" w:w="2891"/>
          </w:tcPr>
          <w:p>
            <w:pPr>
              <w:spacing w:after="40"/>
            </w:pPr>
            <w:r>
              <w:rPr>
                <w:rFonts w:ascii="Calibri" w:hAnsi="Calibri"/>
                <w:b w:val="0"/>
                <w:sz w:val="20"/>
              </w:rPr>
              <w:t>[BUSINESS_ADDRESS], [BUSINESS_ADDRESS_LINE_2]</w:t>
            </w:r>
          </w:p>
        </w:tc>
        <w:tc>
          <w:tcPr>
            <w:tcW w:type="dxa" w:w="1928"/>
            <w:shd w:val="clear" w:color="auto" w:fill="F5F5F5"/>
          </w:tcPr>
          <w:p>
            <w:pPr>
              <w:spacing w:after="40"/>
            </w:pPr>
            <w:r>
              <w:rPr>
                <w:rFonts w:ascii="Cambria" w:hAnsi="Cambria"/>
                <w:b/>
                <w:sz w:val="20"/>
              </w:rPr>
              <w:t>Respondent Address:</w:t>
            </w:r>
          </w:p>
        </w:tc>
        <w:tc>
          <w:tcPr>
            <w:tcW w:type="dxa" w:w="2891"/>
          </w:tcPr>
          <w:p>
            <w:pPr>
              <w:spacing w:after="40"/>
            </w:pPr>
            <w:r>
              <w:rPr>
                <w:rFonts w:ascii="Calibri" w:hAnsi="Calibri"/>
                <w:b w:val="0"/>
                <w:sz w:val="20"/>
              </w:rPr>
              <w:t>[CLIENT_ADDRESS]</w:t>
            </w:r>
          </w:p>
        </w:tc>
      </w:tr>
      <w:tr>
        <w:tc>
          <w:tcPr>
            <w:tcW w:type="dxa" w:w="1928"/>
            <w:shd w:val="clear" w:color="auto" w:fill="F5F5F5"/>
          </w:tcPr>
          <w:p>
            <w:pPr>
              <w:spacing w:after="40"/>
            </w:pPr>
            <w:r>
              <w:rPr>
                <w:rFonts w:ascii="Cambria" w:hAnsi="Cambria"/>
                <w:b/>
                <w:sz w:val="20"/>
              </w:rPr>
              <w:t>Project:</w:t>
            </w:r>
          </w:p>
        </w:tc>
        <w:tc>
          <w:tcPr>
            <w:tcW w:type="dxa" w:w="2891"/>
          </w:tcPr>
          <w:p>
            <w:pPr>
              <w:spacing w:after="40"/>
            </w:pPr>
            <w:r>
              <w:rPr>
                <w:rFonts w:ascii="Calibri" w:hAnsi="Calibri"/>
                <w:b w:val="0"/>
                <w:sz w:val="20"/>
              </w:rPr>
              <w:t>[PROJECT_ADDRESS]</w:t>
            </w:r>
          </w:p>
        </w:tc>
        <w:tc>
          <w:tcPr>
            <w:tcW w:type="dxa" w:w="1928"/>
            <w:shd w:val="clear" w:color="auto" w:fill="F5F5F5"/>
          </w:tcPr>
          <w:p>
            <w:pPr>
              <w:spacing w:after="40"/>
            </w:pPr>
            <w:r>
              <w:rPr>
                <w:rFonts w:ascii="Cambria" w:hAnsi="Cambria"/>
                <w:b/>
                <w:sz w:val="20"/>
              </w:rPr>
              <w:t>Contract No:</w:t>
            </w:r>
          </w:p>
        </w:tc>
        <w:tc>
          <w:tcPr>
            <w:tcW w:type="dxa" w:w="2891"/>
          </w:tcPr>
          <w:p>
            <w:pPr>
              <w:spacing w:after="40"/>
            </w:pPr>
            <w:r>
              <w:rPr>
                <w:rFonts w:ascii="Calibri" w:hAnsi="Calibri"/>
                <w:b w:val="0"/>
                <w:sz w:val="20"/>
              </w:rPr>
              <w:t>[CONTRACT_NUMBER]</w:t>
            </w:r>
          </w:p>
        </w:tc>
      </w:tr>
      <w:tr>
        <w:tc>
          <w:tcPr>
            <w:tcW w:type="dxa" w:w="1928"/>
            <w:shd w:val="clear" w:color="auto" w:fill="F5F5F5"/>
          </w:tcPr>
          <w:p>
            <w:pPr>
              <w:spacing w:after="40"/>
            </w:pPr>
            <w:r>
              <w:rPr>
                <w:rFonts w:ascii="Cambria" w:hAnsi="Cambria"/>
                <w:b/>
                <w:sz w:val="20"/>
              </w:rPr>
              <w:t>Work Up To:</w:t>
            </w:r>
          </w:p>
        </w:tc>
        <w:tc>
          <w:tcPr>
            <w:tcW w:type="dxa" w:w="2891"/>
          </w:tcPr>
          <w:p>
            <w:pPr>
              <w:spacing w:after="40"/>
            </w:pPr>
            <w:r>
              <w:rPr>
                <w:rFonts w:ascii="Calibri" w:hAnsi="Calibri"/>
                <w:b w:val="0"/>
                <w:sz w:val="20"/>
              </w:rPr>
              <w:t>[DD/MM/YYYY]</w:t>
            </w:r>
          </w:p>
        </w:tc>
        <w:tc>
          <w:tcPr>
            <w:tcW w:type="dxa" w:w="1928"/>
            <w:shd w:val="clear" w:color="auto" w:fill="F5F5F5"/>
          </w:tcPr>
          <w:p>
            <w:pPr>
              <w:spacing w:after="40"/>
            </w:pPr>
            <w:r>
              <w:rPr>
                <w:rFonts w:ascii="Cambria" w:hAnsi="Cambria"/>
                <w:b/>
                <w:sz w:val="20"/>
              </w:rPr>
              <w:t>Payment Due:</w:t>
            </w:r>
          </w:p>
        </w:tc>
        <w:tc>
          <w:tcPr>
            <w:tcW w:type="dxa" w:w="2891"/>
          </w:tcPr>
          <w:p>
            <w:pPr>
              <w:spacing w:after="40"/>
            </w:pPr>
            <w:r>
              <w:rPr>
                <w:rFonts w:ascii="Calibri" w:hAnsi="Calibri"/>
                <w:b w:val="0"/>
                <w:sz w:val="20"/>
              </w:rPr>
              <w:t>[DD/MM/YYYY]</w:t>
            </w:r>
          </w:p>
        </w:tc>
      </w:tr>
    </w:tbl>
    <w:p/>
    <w:p>
      <w:r>
        <w:rPr>
          <w:rFonts w:ascii="Cambria" w:hAnsi="Cambria"/>
          <w:b/>
          <w:color w:val="003366"/>
          <w:sz w:val="22"/>
        </w:rPr>
        <w:t>WORK CLAIMED</w:t>
      </w:r>
    </w:p>
    <w:p>
      <w:r>
        <w:rPr>
          <w:rFonts w:ascii="Calibri" w:hAnsi="Calibri"/>
          <w:b w:val="0"/>
          <w:i w:val="0"/>
          <w:sz w:val="20"/>
        </w:rPr>
        <w:t>The construction work and related goods and services this claim covers:</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74"/>
        <w:gridCol w:w="3742"/>
        <w:gridCol w:w="1474"/>
        <w:gridCol w:w="1474"/>
        <w:gridCol w:w="1474"/>
      </w:tblGrid>
      <w:tr>
        <w:tc>
          <w:tcPr>
            <w:tcW w:type="dxa" w:w="1474"/>
            <w:shd w:val="clear" w:color="auto" w:fill="003366"/>
          </w:tcPr>
          <w:p>
            <w:pPr>
              <w:spacing w:after="40"/>
            </w:pPr>
            <w:r>
              <w:rPr>
                <w:rFonts w:ascii="Cambria" w:hAnsi="Cambria"/>
                <w:b/>
                <w:color w:val="FFFFFF"/>
                <w:sz w:val="20"/>
              </w:rPr>
              <w:t>Item</w:t>
            </w:r>
          </w:p>
        </w:tc>
        <w:tc>
          <w:tcPr>
            <w:tcW w:type="dxa" w:w="3742"/>
            <w:shd w:val="clear" w:color="auto" w:fill="003366"/>
          </w:tcPr>
          <w:p>
            <w:pPr>
              <w:spacing w:after="40"/>
            </w:pPr>
            <w:r>
              <w:rPr>
                <w:rFonts w:ascii="Cambria" w:hAnsi="Cambria"/>
                <w:b/>
                <w:color w:val="FFFFFF"/>
                <w:sz w:val="20"/>
              </w:rPr>
              <w:t>Description of work</w:t>
            </w:r>
          </w:p>
        </w:tc>
        <w:tc>
          <w:tcPr>
            <w:tcW w:type="dxa" w:w="1474"/>
            <w:shd w:val="clear" w:color="auto" w:fill="003366"/>
          </w:tcPr>
          <w:p>
            <w:pPr>
              <w:spacing w:after="40"/>
            </w:pPr>
            <w:r>
              <w:rPr>
                <w:rFonts w:ascii="Cambria" w:hAnsi="Cambria"/>
                <w:b/>
                <w:color w:val="FFFFFF"/>
                <w:sz w:val="20"/>
              </w:rPr>
              <w:t>Contract Value</w:t>
            </w:r>
          </w:p>
        </w:tc>
        <w:tc>
          <w:tcPr>
            <w:tcW w:type="dxa" w:w="1474"/>
            <w:shd w:val="clear" w:color="auto" w:fill="003366"/>
          </w:tcPr>
          <w:p>
            <w:pPr>
              <w:spacing w:after="40"/>
            </w:pPr>
            <w:r>
              <w:rPr>
                <w:rFonts w:ascii="Cambria" w:hAnsi="Cambria"/>
                <w:b/>
                <w:color w:val="FFFFFF"/>
                <w:sz w:val="20"/>
              </w:rPr>
              <w:t>Complete to Date</w:t>
            </w:r>
          </w:p>
        </w:tc>
        <w:tc>
          <w:tcPr>
            <w:tcW w:type="dxa" w:w="1474"/>
            <w:shd w:val="clear" w:color="auto" w:fill="003366"/>
          </w:tcPr>
          <w:p>
            <w:pPr>
              <w:spacing w:after="40"/>
            </w:pPr>
            <w:r>
              <w:rPr>
                <w:rFonts w:ascii="Cambria" w:hAnsi="Cambria"/>
                <w:b/>
                <w:color w:val="FFFFFF"/>
                <w:sz w:val="20"/>
              </w:rPr>
              <w:t>This Claim</w:t>
            </w:r>
          </w:p>
        </w:tc>
      </w:tr>
      <w:tr>
        <w:tc>
          <w:tcPr>
            <w:tcW w:type="dxa" w:w="1474"/>
          </w:tcPr>
          <w:p>
            <w:pPr>
              <w:spacing w:after="40"/>
            </w:pPr>
            <w:r>
              <w:rPr>
                <w:rFonts w:ascii="Calibri" w:hAnsi="Calibri"/>
                <w:b w:val="0"/>
                <w:sz w:val="20"/>
              </w:rPr>
            </w:r>
          </w:p>
        </w:tc>
        <w:tc>
          <w:tcPr>
            <w:tcW w:type="dxa" w:w="3742"/>
          </w:tcPr>
          <w:p>
            <w:pPr>
              <w:spacing w:after="40"/>
            </w:pPr>
            <w:r>
              <w:rPr>
                <w:rFonts w:ascii="Calibri" w:hAnsi="Calibri"/>
                <w:b w:val="0"/>
                <w:sz w:val="20"/>
              </w:rPr>
            </w:r>
          </w:p>
        </w:tc>
        <w:tc>
          <w:tcPr>
            <w:tcW w:type="dxa" w:w="1474"/>
          </w:tcPr>
          <w:p>
            <w:pPr>
              <w:spacing w:after="40"/>
            </w:pPr>
            <w:r>
              <w:rPr>
                <w:rFonts w:ascii="Calibri" w:hAnsi="Calibri"/>
                <w:b w:val="0"/>
                <w:sz w:val="20"/>
              </w:rPr>
              <w:t>$</w:t>
            </w:r>
          </w:p>
        </w:tc>
        <w:tc>
          <w:tcPr>
            <w:tcW w:type="dxa" w:w="1474"/>
          </w:tcPr>
          <w:p>
            <w:pPr>
              <w:spacing w:after="40"/>
            </w:pPr>
            <w:r>
              <w:rPr>
                <w:rFonts w:ascii="Calibri" w:hAnsi="Calibri"/>
                <w:b w:val="0"/>
                <w:sz w:val="20"/>
              </w:rPr>
              <w:t>$</w:t>
            </w:r>
          </w:p>
        </w:tc>
        <w:tc>
          <w:tcPr>
            <w:tcW w:type="dxa" w:w="1474"/>
          </w:tcPr>
          <w:p>
            <w:pPr>
              <w:spacing w:after="40"/>
            </w:pPr>
            <w:r>
              <w:rPr>
                <w:rFonts w:ascii="Calibri" w:hAnsi="Calibri"/>
                <w:b w:val="0"/>
                <w:sz w:val="20"/>
              </w:rPr>
              <w:t>$</w:t>
            </w:r>
          </w:p>
        </w:tc>
      </w:tr>
      <w:tr>
        <w:tc>
          <w:tcPr>
            <w:tcW w:type="dxa" w:w="1474"/>
          </w:tcPr>
          <w:p>
            <w:pPr>
              <w:spacing w:after="40"/>
            </w:pPr>
            <w:r>
              <w:rPr>
                <w:rFonts w:ascii="Calibri" w:hAnsi="Calibri"/>
                <w:b w:val="0"/>
                <w:sz w:val="20"/>
              </w:rPr>
            </w:r>
          </w:p>
        </w:tc>
        <w:tc>
          <w:tcPr>
            <w:tcW w:type="dxa" w:w="3742"/>
          </w:tcPr>
          <w:p>
            <w:pPr>
              <w:spacing w:after="40"/>
            </w:pPr>
            <w:r>
              <w:rPr>
                <w:rFonts w:ascii="Calibri" w:hAnsi="Calibri"/>
                <w:b w:val="0"/>
                <w:sz w:val="20"/>
              </w:rPr>
            </w:r>
          </w:p>
        </w:tc>
        <w:tc>
          <w:tcPr>
            <w:tcW w:type="dxa" w:w="1474"/>
          </w:tcPr>
          <w:p>
            <w:pPr>
              <w:spacing w:after="40"/>
            </w:pPr>
            <w:r>
              <w:rPr>
                <w:rFonts w:ascii="Calibri" w:hAnsi="Calibri"/>
                <w:b w:val="0"/>
                <w:sz w:val="20"/>
              </w:rPr>
              <w:t>$</w:t>
            </w:r>
          </w:p>
        </w:tc>
        <w:tc>
          <w:tcPr>
            <w:tcW w:type="dxa" w:w="1474"/>
          </w:tcPr>
          <w:p>
            <w:pPr>
              <w:spacing w:after="40"/>
            </w:pPr>
            <w:r>
              <w:rPr>
                <w:rFonts w:ascii="Calibri" w:hAnsi="Calibri"/>
                <w:b w:val="0"/>
                <w:sz w:val="20"/>
              </w:rPr>
              <w:t>$</w:t>
            </w:r>
          </w:p>
        </w:tc>
        <w:tc>
          <w:tcPr>
            <w:tcW w:type="dxa" w:w="1474"/>
          </w:tcPr>
          <w:p>
            <w:pPr>
              <w:spacing w:after="40"/>
            </w:pPr>
            <w:r>
              <w:rPr>
                <w:rFonts w:ascii="Calibri" w:hAnsi="Calibri"/>
                <w:b w:val="0"/>
                <w:sz w:val="20"/>
              </w:rPr>
              <w:t>$</w:t>
            </w:r>
          </w:p>
        </w:tc>
      </w:tr>
      <w:tr>
        <w:tc>
          <w:tcPr>
            <w:tcW w:type="dxa" w:w="1474"/>
          </w:tcPr>
          <w:p>
            <w:pPr>
              <w:spacing w:after="40"/>
            </w:pPr>
            <w:r>
              <w:rPr>
                <w:rFonts w:ascii="Calibri" w:hAnsi="Calibri"/>
                <w:b w:val="0"/>
                <w:sz w:val="20"/>
              </w:rPr>
            </w:r>
          </w:p>
        </w:tc>
        <w:tc>
          <w:tcPr>
            <w:tcW w:type="dxa" w:w="3742"/>
          </w:tcPr>
          <w:p>
            <w:pPr>
              <w:spacing w:after="40"/>
            </w:pPr>
            <w:r>
              <w:rPr>
                <w:rFonts w:ascii="Calibri" w:hAnsi="Calibri"/>
                <w:b w:val="0"/>
                <w:sz w:val="20"/>
              </w:rPr>
            </w:r>
          </w:p>
        </w:tc>
        <w:tc>
          <w:tcPr>
            <w:tcW w:type="dxa" w:w="1474"/>
          </w:tcPr>
          <w:p>
            <w:pPr>
              <w:spacing w:after="40"/>
            </w:pPr>
            <w:r>
              <w:rPr>
                <w:rFonts w:ascii="Calibri" w:hAnsi="Calibri"/>
                <w:b w:val="0"/>
                <w:sz w:val="20"/>
              </w:rPr>
              <w:t>$</w:t>
            </w:r>
          </w:p>
        </w:tc>
        <w:tc>
          <w:tcPr>
            <w:tcW w:type="dxa" w:w="1474"/>
          </w:tcPr>
          <w:p>
            <w:pPr>
              <w:spacing w:after="40"/>
            </w:pPr>
            <w:r>
              <w:rPr>
                <w:rFonts w:ascii="Calibri" w:hAnsi="Calibri"/>
                <w:b w:val="0"/>
                <w:sz w:val="20"/>
              </w:rPr>
              <w:t>$</w:t>
            </w:r>
          </w:p>
        </w:tc>
        <w:tc>
          <w:tcPr>
            <w:tcW w:type="dxa" w:w="1474"/>
          </w:tcPr>
          <w:p>
            <w:pPr>
              <w:spacing w:after="40"/>
            </w:pPr>
            <w:r>
              <w:rPr>
                <w:rFonts w:ascii="Calibri" w:hAnsi="Calibri"/>
                <w:b w:val="0"/>
                <w:sz w:val="20"/>
              </w:rPr>
              <w:t>$</w:t>
            </w:r>
          </w:p>
        </w:tc>
      </w:tr>
      <w:tr>
        <w:tc>
          <w:tcPr>
            <w:tcW w:type="dxa" w:w="1474"/>
          </w:tcPr>
          <w:p>
            <w:pPr>
              <w:spacing w:after="40"/>
            </w:pPr>
            <w:r>
              <w:rPr>
                <w:rFonts w:ascii="Calibri" w:hAnsi="Calibri"/>
                <w:b w:val="0"/>
                <w:sz w:val="20"/>
              </w:rPr>
            </w:r>
          </w:p>
        </w:tc>
        <w:tc>
          <w:tcPr>
            <w:tcW w:type="dxa" w:w="3742"/>
          </w:tcPr>
          <w:p>
            <w:pPr>
              <w:spacing w:after="40"/>
            </w:pPr>
            <w:r>
              <w:rPr>
                <w:rFonts w:ascii="Calibri" w:hAnsi="Calibri"/>
                <w:b w:val="0"/>
                <w:sz w:val="20"/>
              </w:rPr>
            </w:r>
          </w:p>
        </w:tc>
        <w:tc>
          <w:tcPr>
            <w:tcW w:type="dxa" w:w="1474"/>
          </w:tcPr>
          <w:p>
            <w:pPr>
              <w:spacing w:after="40"/>
            </w:pPr>
            <w:r>
              <w:rPr>
                <w:rFonts w:ascii="Calibri" w:hAnsi="Calibri"/>
                <w:b w:val="0"/>
                <w:sz w:val="20"/>
              </w:rPr>
              <w:t>$</w:t>
            </w:r>
          </w:p>
        </w:tc>
        <w:tc>
          <w:tcPr>
            <w:tcW w:type="dxa" w:w="1474"/>
          </w:tcPr>
          <w:p>
            <w:pPr>
              <w:spacing w:after="40"/>
            </w:pPr>
            <w:r>
              <w:rPr>
                <w:rFonts w:ascii="Calibri" w:hAnsi="Calibri"/>
                <w:b w:val="0"/>
                <w:sz w:val="20"/>
              </w:rPr>
              <w:t>$</w:t>
            </w:r>
          </w:p>
        </w:tc>
        <w:tc>
          <w:tcPr>
            <w:tcW w:type="dxa" w:w="1474"/>
          </w:tcPr>
          <w:p>
            <w:pPr>
              <w:spacing w:after="40"/>
            </w:pPr>
            <w:r>
              <w:rPr>
                <w:rFonts w:ascii="Calibri" w:hAnsi="Calibri"/>
                <w:b w:val="0"/>
                <w:sz w:val="20"/>
              </w:rPr>
              <w:t>$</w:t>
            </w:r>
          </w:p>
        </w:tc>
      </w:tr>
    </w:tbl>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236"/>
        <w:gridCol w:w="3402"/>
      </w:tblGrid>
      <w:tr>
        <w:tc>
          <w:tcPr>
            <w:tcW w:type="dxa" w:w="6236"/>
            <w:shd w:val="clear" w:color="auto" w:fill="F5F5F5"/>
          </w:tcPr>
          <w:p>
            <w:pPr>
              <w:spacing w:after="40"/>
            </w:pPr>
            <w:r>
              <w:rPr>
                <w:rFonts w:ascii="Cambria" w:hAnsi="Cambria"/>
                <w:b/>
                <w:sz w:val="20"/>
              </w:rPr>
              <w:t>Total Completed to Date (excl. GST)</w:t>
            </w:r>
          </w:p>
        </w:tc>
        <w:tc>
          <w:tcPr>
            <w:tcW w:type="dxa" w:w="3402"/>
          </w:tcPr>
          <w:p>
            <w:pPr>
              <w:spacing w:after="40"/>
              <w:jc w:val="right"/>
            </w:pPr>
            <w:r>
              <w:rPr>
                <w:rFonts w:ascii="Calibri" w:hAnsi="Calibri"/>
                <w:b w:val="0"/>
                <w:sz w:val="20"/>
              </w:rPr>
              <w:t>$</w:t>
            </w:r>
          </w:p>
        </w:tc>
      </w:tr>
      <w:tr>
        <w:tc>
          <w:tcPr>
            <w:tcW w:type="dxa" w:w="6236"/>
            <w:shd w:val="clear" w:color="auto" w:fill="F5F5F5"/>
          </w:tcPr>
          <w:p>
            <w:pPr>
              <w:spacing w:after="40"/>
            </w:pPr>
            <w:r>
              <w:rPr>
                <w:rFonts w:ascii="Cambria" w:hAnsi="Cambria"/>
                <w:b/>
                <w:sz w:val="20"/>
              </w:rPr>
              <w:t>Less: Previously Claimed</w:t>
            </w:r>
          </w:p>
        </w:tc>
        <w:tc>
          <w:tcPr>
            <w:tcW w:type="dxa" w:w="3402"/>
          </w:tcPr>
          <w:p>
            <w:pPr>
              <w:spacing w:after="40"/>
              <w:jc w:val="right"/>
            </w:pPr>
            <w:r>
              <w:rPr>
                <w:rFonts w:ascii="Calibri" w:hAnsi="Calibri"/>
                <w:b w:val="0"/>
                <w:sz w:val="20"/>
              </w:rPr>
              <w:t>$</w:t>
            </w:r>
          </w:p>
        </w:tc>
      </w:tr>
      <w:tr>
        <w:tc>
          <w:tcPr>
            <w:tcW w:type="dxa" w:w="6236"/>
            <w:shd w:val="clear" w:color="auto" w:fill="F5F5F5"/>
          </w:tcPr>
          <w:p>
            <w:pPr>
              <w:spacing w:after="40"/>
            </w:pPr>
            <w:r>
              <w:rPr>
                <w:rFonts w:ascii="Cambria" w:hAnsi="Cambria"/>
                <w:b/>
                <w:sz w:val="20"/>
              </w:rPr>
              <w:t>Less: Retention (if applicable)</w:t>
            </w:r>
          </w:p>
        </w:tc>
        <w:tc>
          <w:tcPr>
            <w:tcW w:type="dxa" w:w="3402"/>
          </w:tcPr>
          <w:p>
            <w:pPr>
              <w:spacing w:after="40"/>
              <w:jc w:val="right"/>
            </w:pPr>
            <w:r>
              <w:rPr>
                <w:rFonts w:ascii="Calibri" w:hAnsi="Calibri"/>
                <w:b w:val="0"/>
                <w:sz w:val="20"/>
              </w:rPr>
              <w:t>$</w:t>
            </w:r>
          </w:p>
        </w:tc>
      </w:tr>
      <w:tr>
        <w:tc>
          <w:tcPr>
            <w:tcW w:type="dxa" w:w="6236"/>
            <w:shd w:val="clear" w:color="auto" w:fill="F5F5F5"/>
          </w:tcPr>
          <w:p>
            <w:pPr>
              <w:spacing w:after="40"/>
            </w:pPr>
            <w:r>
              <w:rPr>
                <w:rFonts w:ascii="Cambria" w:hAnsi="Cambria"/>
                <w:b/>
                <w:sz w:val="20"/>
              </w:rPr>
              <w:t>Amount Claimed This Claim (excl. GST)</w:t>
            </w:r>
          </w:p>
        </w:tc>
        <w:tc>
          <w:tcPr>
            <w:tcW w:type="dxa" w:w="3402"/>
          </w:tcPr>
          <w:p>
            <w:pPr>
              <w:spacing w:after="40"/>
              <w:jc w:val="right"/>
            </w:pPr>
            <w:r>
              <w:rPr>
                <w:rFonts w:ascii="Calibri" w:hAnsi="Calibri"/>
                <w:b w:val="0"/>
                <w:sz w:val="20"/>
              </w:rPr>
              <w:t>$</w:t>
            </w:r>
          </w:p>
        </w:tc>
      </w:tr>
      <w:tr>
        <w:tc>
          <w:tcPr>
            <w:tcW w:type="dxa" w:w="6236"/>
            <w:shd w:val="clear" w:color="auto" w:fill="F5F5F5"/>
          </w:tcPr>
          <w:p>
            <w:pPr>
              <w:spacing w:after="40"/>
            </w:pPr>
            <w:r>
              <w:rPr>
                <w:rFonts w:ascii="Cambria" w:hAnsi="Cambria"/>
                <w:b/>
                <w:sz w:val="20"/>
              </w:rPr>
              <w:t>GST (10%)</w:t>
            </w:r>
          </w:p>
        </w:tc>
        <w:tc>
          <w:tcPr>
            <w:tcW w:type="dxa" w:w="3402"/>
          </w:tcPr>
          <w:p>
            <w:pPr>
              <w:spacing w:after="40"/>
              <w:jc w:val="right"/>
            </w:pPr>
            <w:r>
              <w:rPr>
                <w:rFonts w:ascii="Calibri" w:hAnsi="Calibri"/>
                <w:b w:val="0"/>
                <w:sz w:val="20"/>
              </w:rPr>
              <w:t>$</w:t>
            </w:r>
          </w:p>
        </w:tc>
      </w:tr>
      <w:tr>
        <w:tc>
          <w:tcPr>
            <w:tcW w:type="dxa" w:w="6236"/>
            <w:shd w:val="clear" w:color="auto" w:fill="003366"/>
          </w:tcPr>
          <w:p>
            <w:pPr>
              <w:spacing w:after="40"/>
            </w:pPr>
            <w:r>
              <w:rPr>
                <w:rFonts w:ascii="Cambria" w:hAnsi="Cambria"/>
                <w:b/>
                <w:color w:val="FFFFFF"/>
                <w:sz w:val="20"/>
              </w:rPr>
              <w:t>AMOUNT CLAIMED (incl. GST)</w:t>
            </w:r>
          </w:p>
        </w:tc>
        <w:tc>
          <w:tcPr>
            <w:tcW w:type="dxa" w:w="3402"/>
          </w:tcPr>
          <w:p>
            <w:pPr>
              <w:spacing w:after="40"/>
              <w:jc w:val="right"/>
            </w:pPr>
            <w:r>
              <w:rPr>
                <w:rFonts w:ascii="Cambria" w:hAnsi="Cambria"/>
                <w:b/>
                <w:sz w:val="20"/>
              </w:rPr>
              <w:t>$</w:t>
            </w:r>
          </w:p>
        </w:tc>
      </w:tr>
    </w:tbl>
    <w:p/>
    <w:p>
      <w:r>
        <w:rPr>
          <w:rFonts w:ascii="Cambria" w:hAnsi="Cambria"/>
          <w:b/>
          <w:color w:val="003366"/>
          <w:sz w:val="22"/>
        </w:rPr>
        <w:t>PAYMENT DETAILS</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28"/>
        <w:gridCol w:w="2891"/>
        <w:gridCol w:w="1928"/>
        <w:gridCol w:w="2891"/>
      </w:tblGrid>
      <w:tr>
        <w:tc>
          <w:tcPr>
            <w:tcW w:type="dxa" w:w="1928"/>
            <w:shd w:val="clear" w:color="auto" w:fill="F5F5F5"/>
          </w:tcPr>
          <w:p>
            <w:pPr>
              <w:spacing w:after="40"/>
            </w:pPr>
            <w:r>
              <w:rPr>
                <w:rFonts w:ascii="Cambria" w:hAnsi="Cambria"/>
                <w:b/>
                <w:sz w:val="20"/>
              </w:rPr>
              <w:t>Account Name:</w:t>
            </w:r>
          </w:p>
        </w:tc>
        <w:tc>
          <w:tcPr>
            <w:tcW w:type="dxa" w:w="2891"/>
          </w:tcPr>
          <w:p>
            <w:pPr>
              <w:spacing w:after="40"/>
            </w:pPr>
            <w:r>
              <w:rPr>
                <w:rFonts w:ascii="Calibri" w:hAnsi="Calibri"/>
                <w:b w:val="0"/>
                <w:sz w:val="20"/>
              </w:rPr>
              <w:t>[ACCOUNT_NAME]</w:t>
            </w:r>
          </w:p>
        </w:tc>
        <w:tc>
          <w:tcPr>
            <w:tcW w:type="dxa" w:w="1928"/>
            <w:shd w:val="clear" w:color="auto" w:fill="F5F5F5"/>
          </w:tcPr>
          <w:p>
            <w:pPr>
              <w:spacing w:after="40"/>
            </w:pPr>
            <w:r>
              <w:rPr>
                <w:rFonts w:ascii="Cambria" w:hAnsi="Cambria"/>
                <w:b/>
                <w:sz w:val="20"/>
              </w:rPr>
              <w:t>BSB:</w:t>
            </w:r>
          </w:p>
        </w:tc>
        <w:tc>
          <w:tcPr>
            <w:tcW w:type="dxa" w:w="2891"/>
          </w:tcPr>
          <w:p>
            <w:pPr>
              <w:spacing w:after="40"/>
            </w:pPr>
            <w:r>
              <w:rPr>
                <w:rFonts w:ascii="Calibri" w:hAnsi="Calibri"/>
                <w:b w:val="0"/>
                <w:sz w:val="20"/>
              </w:rPr>
              <w:t>[BSB]</w:t>
            </w:r>
          </w:p>
        </w:tc>
      </w:tr>
      <w:tr>
        <w:tc>
          <w:tcPr>
            <w:tcW w:type="dxa" w:w="1928"/>
            <w:shd w:val="clear" w:color="auto" w:fill="F5F5F5"/>
          </w:tcPr>
          <w:p>
            <w:pPr>
              <w:spacing w:after="40"/>
            </w:pPr>
            <w:r>
              <w:rPr>
                <w:rFonts w:ascii="Cambria" w:hAnsi="Cambria"/>
                <w:b/>
                <w:sz w:val="20"/>
              </w:rPr>
              <w:t>Account Number:</w:t>
            </w:r>
          </w:p>
        </w:tc>
        <w:tc>
          <w:tcPr>
            <w:tcW w:type="dxa" w:w="2891"/>
          </w:tcPr>
          <w:p>
            <w:pPr>
              <w:spacing w:after="40"/>
            </w:pPr>
            <w:r>
              <w:rPr>
                <w:rFonts w:ascii="Calibri" w:hAnsi="Calibri"/>
                <w:b w:val="0"/>
                <w:sz w:val="20"/>
              </w:rPr>
              <w:t>[ACCOUNT_NUMBER]</w:t>
            </w:r>
          </w:p>
        </w:tc>
        <w:tc>
          <w:tcPr>
            <w:tcW w:type="dxa" w:w="1928"/>
            <w:shd w:val="clear" w:color="auto" w:fill="F5F5F5"/>
          </w:tcPr>
          <w:p>
            <w:pPr>
              <w:spacing w:after="40"/>
            </w:pPr>
            <w:r>
              <w:rPr>
                <w:rFonts w:ascii="Cambria" w:hAnsi="Cambria"/>
                <w:b/>
                <w:sz w:val="20"/>
              </w:rPr>
              <w:t>Reference:</w:t>
            </w:r>
          </w:p>
        </w:tc>
        <w:tc>
          <w:tcPr>
            <w:tcW w:type="dxa" w:w="2891"/>
          </w:tcPr>
          <w:p>
            <w:pPr>
              <w:spacing w:after="40"/>
            </w:pPr>
            <w:r>
              <w:rPr>
                <w:rFonts w:ascii="Calibri" w:hAnsi="Calibri"/>
                <w:b w:val="0"/>
                <w:sz w:val="20"/>
              </w:rPr>
              <w:t>[CONTRACT_NUMBER]-[CLAIM_NUMBER]</w:t>
            </w:r>
          </w:p>
        </w:tc>
      </w:tr>
    </w:tbl>
    <w:p/>
    <w:p>
      <w:r>
        <w:rPr>
          <w:rFonts w:ascii="Cambria" w:hAnsi="Cambria"/>
          <w:b/>
          <w:color w:val="003366"/>
          <w:sz w:val="22"/>
        </w:rPr>
        <w:t>WHAT HAPPENS NEXT</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638"/>
      </w:tblGrid>
      <w:tr>
        <w:tc>
          <w:tcPr>
            <w:tcW w:type="dxa" w:w="9638"/>
          </w:tcPr>
          <w:p>
            <w:pPr>
              <w:spacing w:after="40"/>
            </w:pPr>
            <w:r>
              <w:rPr>
                <w:rFonts w:ascii="Calibri" w:hAnsi="Calibri"/>
                <w:b w:val="0"/>
                <w:sz w:val="20"/>
              </w:rPr>
              <w:t>[SELECT: If you do not intend to pay this claim in full, you must provide a payment schedule stating the amount you propose to pay and your reasons for paying less, within the time set by the security of payment act or the contract, whichever is earlier. / Delete this paragraph if your state's notice to a home owner is attached instead.]</w:t>
            </w:r>
          </w:p>
        </w:tc>
      </w:tr>
    </w:tbl>
    <w:p/>
    <w:p>
      <w:r>
        <w:rPr>
          <w:rFonts w:ascii="Calibri" w:hAnsi="Calibri"/>
          <w:b w:val="0"/>
          <w:i w:val="0"/>
          <w:sz w:val="20"/>
        </w:rPr>
        <w:t>Supporting documents attached: [SELECT: progress photos / site diary extracts / signed variations / inspection certificates / supporting statement (NSW head contractors)]</w:t>
      </w:r>
    </w:p>
    <w:p>
      <w:r>
        <w:rPr>
          <w:rFonts w:ascii="Cambria" w:hAnsi="Cambria"/>
          <w:b/>
          <w:color w:val="003366"/>
          <w:sz w:val="22"/>
        </w:rPr>
        <w:t>CLAIMANT</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74"/>
        <w:gridCol w:w="3345"/>
        <w:gridCol w:w="1474"/>
        <w:gridCol w:w="3345"/>
      </w:tblGrid>
      <w:tr>
        <w:tc>
          <w:tcPr>
            <w:tcW w:type="dxa" w:w="1474"/>
            <w:shd w:val="clear" w:color="auto" w:fill="F5F5F5"/>
          </w:tcPr>
          <w:p>
            <w:pPr>
              <w:spacing w:after="40"/>
            </w:pPr>
            <w:r>
              <w:rPr>
                <w:rFonts w:ascii="Cambria" w:hAnsi="Cambria"/>
                <w:b/>
                <w:sz w:val="20"/>
              </w:rPr>
              <w:t>Name:</w:t>
            </w:r>
          </w:p>
        </w:tc>
        <w:tc>
          <w:tcPr>
            <w:tcW w:type="dxa" w:w="3345"/>
          </w:tcPr>
          <w:p>
            <w:pPr>
              <w:spacing w:after="40"/>
            </w:pPr>
            <w:r>
              <w:rPr>
                <w:rFonts w:ascii="Calibri" w:hAnsi="Calibri"/>
                <w:b w:val="0"/>
                <w:sz w:val="20"/>
              </w:rPr>
              <w:t>____________________</w:t>
            </w:r>
          </w:p>
        </w:tc>
        <w:tc>
          <w:tcPr>
            <w:tcW w:type="dxa" w:w="1474"/>
            <w:shd w:val="clear" w:color="auto" w:fill="F5F5F5"/>
          </w:tcPr>
          <w:p>
            <w:pPr>
              <w:spacing w:after="40"/>
            </w:pPr>
            <w:r>
              <w:rPr>
                <w:rFonts w:ascii="Cambria" w:hAnsi="Cambria"/>
                <w:b/>
                <w:sz w:val="20"/>
              </w:rPr>
              <w:t>Date:</w:t>
            </w:r>
          </w:p>
        </w:tc>
        <w:tc>
          <w:tcPr>
            <w:tcW w:type="dxa" w:w="3345"/>
          </w:tcPr>
          <w:p>
            <w:pPr>
              <w:spacing w:after="40"/>
            </w:pPr>
            <w:r>
              <w:rPr>
                <w:rFonts w:ascii="Calibri" w:hAnsi="Calibri"/>
                <w:b w:val="0"/>
                <w:sz w:val="20"/>
              </w:rPr>
              <w:t>____________________</w:t>
            </w:r>
          </w:p>
        </w:tc>
      </w:tr>
      <w:tr>
        <w:tc>
          <w:tcPr>
            <w:tcW w:type="dxa" w:w="1474"/>
            <w:shd w:val="clear" w:color="auto" w:fill="F5F5F5"/>
          </w:tcPr>
          <w:p>
            <w:pPr>
              <w:spacing w:after="40"/>
            </w:pPr>
            <w:r>
              <w:rPr>
                <w:rFonts w:ascii="Cambria" w:hAnsi="Cambria"/>
                <w:b/>
                <w:sz w:val="20"/>
              </w:rPr>
              <w:t>Signature:</w:t>
            </w:r>
          </w:p>
        </w:tc>
        <w:tc>
          <w:tcPr>
            <w:tcW w:type="dxa" w:w="3345"/>
          </w:tcPr>
          <w:p>
            <w:pPr>
              <w:spacing w:after="40"/>
            </w:pPr>
            <w:r>
              <w:rPr>
                <w:rFonts w:ascii="Calibri" w:hAnsi="Calibri"/>
                <w:b w:val="0"/>
                <w:sz w:val="20"/>
              </w:rPr>
              <w:t>____________________</w:t>
            </w:r>
          </w:p>
        </w:tc>
        <w:tc>
          <w:tcPr>
            <w:tcW w:type="dxa" w:w="1474"/>
            <w:shd w:val="clear" w:color="auto" w:fill="F5F5F5"/>
          </w:tcPr>
          <w:p>
            <w:pPr>
              <w:spacing w:after="40"/>
            </w:pPr>
            <w:r>
              <w:rPr>
                <w:rFonts w:ascii="Cambria" w:hAnsi="Cambria"/>
                <w:b/>
                <w:sz w:val="20"/>
              </w:rPr>
              <w:t>Position:</w:t>
            </w:r>
          </w:p>
        </w:tc>
        <w:tc>
          <w:tcPr>
            <w:tcW w:type="dxa" w:w="3345"/>
          </w:tcPr>
          <w:p>
            <w:pPr>
              <w:spacing w:after="40"/>
            </w:pPr>
            <w:r>
              <w:rPr>
                <w:rFonts w:ascii="Calibri" w:hAnsi="Calibri"/>
                <w:b w:val="0"/>
                <w:sz w:val="20"/>
              </w:rPr>
              <w:t>____________________</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